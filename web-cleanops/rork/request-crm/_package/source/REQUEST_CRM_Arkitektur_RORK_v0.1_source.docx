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REQUEST / CRM / Kommunikationsplattform</w:t>
      </w:r>
    </w:p>
    <w:p>
      <w:pPr>
        <w:jc w:val="center"/>
      </w:pPr>
      <w:r>
        <w:rPr>
          <w:i/>
          <w:sz w:val="26"/>
        </w:rPr>
        <w:t>Teknisk arkitektur och implementationsunderlag till RORK</w:t>
      </w:r>
    </w:p>
    <w:p>
      <w:pPr>
        <w:jc w:val="center"/>
      </w:pPr>
      <w:r>
        <w:rPr>
          <w:sz w:val="24"/>
        </w:rPr>
        <w:t>Ärendehanterare + Chatt + Notifikationscenter + AI-assistent</w:t>
      </w:r>
    </w:p>
    <w:p>
      <w:pPr>
        <w:jc w:val="center"/>
      </w:pPr>
      <w:r>
        <w:rPr>
          <w:sz w:val="20"/>
        </w:rPr>
        <w:t>Version: 0.1</w:t>
        <w:br/>
        <w:t>Status: Arkitektur- och beslutsutkast</w:t>
        <w:br/>
        <w:t>Datum: 2026-06-09</w:t>
        <w:br/>
        <w:t>Målgrupp: RORK / teknisk implementation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D9EAF7"/>
          </w:tcPr>
          <w:p>
            <w:pPr>
              <w:spacing w:after="40"/>
            </w:pPr>
            <w:r>
              <w:rPr>
                <w:b/>
                <w:sz w:val="20"/>
              </w:rPr>
              <w:t>Kort instruktion till RORK</w:t>
            </w:r>
            <w:r>
              <w:br/>
              <w:t>Dokumentet ska behandlas som ett tekniskt arkitekturunderlag, inte som en färdig implementeringsplan. Ta fram en konkret implementation plan med datamodell, migrations, API-kontrakt, komponentstruktur, feature flags, testplan, risker och byggordning. Prioritera korrekt arkitektur före snabb release.</w:t>
            </w:r>
          </w:p>
        </w:tc>
      </w:tr>
    </w:tbl>
    <w:p>
      <w:r>
        <w:br w:type="page"/>
      </w:r>
    </w:p>
    <w:p>
      <w:pPr>
        <w:pStyle w:val="Heading1"/>
      </w:pPr>
      <w:r>
        <w:t>Innehåll</w:t>
      </w:r>
    </w:p>
    <w:p>
      <w:pPr>
        <w:pStyle w:val="ListBullet"/>
      </w:pPr>
      <w:r>
        <w:t>1. Executive summary och målbild</w:t>
      </w:r>
    </w:p>
    <w:p>
      <w:pPr>
        <w:pStyle w:val="ListBullet"/>
      </w:pPr>
      <w:r>
        <w:t>2. Betyg och produktbedömning</w:t>
      </w:r>
    </w:p>
    <w:p>
      <w:pPr>
        <w:pStyle w:val="ListBullet"/>
      </w:pPr>
      <w:r>
        <w:t>3. Scope, non-goals och release-strategi</w:t>
      </w:r>
    </w:p>
    <w:p>
      <w:pPr>
        <w:pStyle w:val="ListBullet"/>
      </w:pPr>
      <w:r>
        <w:t>4. Arkitekturprinciper</w:t>
      </w:r>
    </w:p>
    <w:p>
      <w:pPr>
        <w:pStyle w:val="ListBullet"/>
      </w:pPr>
      <w:r>
        <w:t>5. Systemöversikt och modulindelning</w:t>
      </w:r>
    </w:p>
    <w:p>
      <w:pPr>
        <w:pStyle w:val="ListBullet"/>
      </w:pPr>
      <w:r>
        <w:t>6. Domain model / datamodell</w:t>
      </w:r>
    </w:p>
    <w:p>
      <w:pPr>
        <w:pStyle w:val="ListBullet"/>
      </w:pPr>
      <w:r>
        <w:t>7. Ärendehanteraren</w:t>
      </w:r>
    </w:p>
    <w:p>
      <w:pPr>
        <w:pStyle w:val="ListBullet"/>
      </w:pPr>
      <w:r>
        <w:t>8. Kommunikationsslingor och synlighet</w:t>
      </w:r>
    </w:p>
    <w:p>
      <w:pPr>
        <w:pStyle w:val="ListBullet"/>
      </w:pPr>
      <w:r>
        <w:t>9. Interna arbetsuppgifter och interna inlägg</w:t>
      </w:r>
    </w:p>
    <w:p>
      <w:pPr>
        <w:pStyle w:val="ListBullet"/>
      </w:pPr>
      <w:r>
        <w:t>10. Snooze, handlägg själv och låsta ärenden</w:t>
      </w:r>
    </w:p>
    <w:p>
      <w:pPr>
        <w:pStyle w:val="ListBullet"/>
      </w:pPr>
      <w:r>
        <w:t>11. Notifikationscenter</w:t>
      </w:r>
    </w:p>
    <w:p>
      <w:pPr>
        <w:pStyle w:val="ListBullet"/>
      </w:pPr>
      <w:r>
        <w:t>12. Chatt och AI-intake</w:t>
      </w:r>
    </w:p>
    <w:p>
      <w:pPr>
        <w:pStyle w:val="ListBullet"/>
      </w:pPr>
      <w:r>
        <w:t>13. AI Assistant Layer</w:t>
      </w:r>
    </w:p>
    <w:p>
      <w:pPr>
        <w:pStyle w:val="ListBullet"/>
      </w:pPr>
      <w:r>
        <w:t>14. E-post, leverans och inkommande svar</w:t>
      </w:r>
    </w:p>
    <w:p>
      <w:pPr>
        <w:pStyle w:val="ListBullet"/>
      </w:pPr>
      <w:r>
        <w:t>15. Dashboard och operativa avvikelser</w:t>
      </w:r>
    </w:p>
    <w:p>
      <w:pPr>
        <w:pStyle w:val="ListBullet"/>
      </w:pPr>
      <w:r>
        <w:t>16. Kopplingar till andra moduler</w:t>
      </w:r>
    </w:p>
    <w:p>
      <w:pPr>
        <w:pStyle w:val="ListBullet"/>
      </w:pPr>
      <w:r>
        <w:t>17. Behörighet, säkerhet och audit</w:t>
      </w:r>
    </w:p>
    <w:p>
      <w:pPr>
        <w:pStyle w:val="ListBullet"/>
      </w:pPr>
      <w:r>
        <w:t>18. Event-driven design och automation</w:t>
      </w:r>
    </w:p>
    <w:p>
      <w:pPr>
        <w:pStyle w:val="ListBullet"/>
      </w:pPr>
      <w:r>
        <w:t>19. Settings / konfiguration</w:t>
      </w:r>
    </w:p>
    <w:p>
      <w:pPr>
        <w:pStyle w:val="ListBullet"/>
      </w:pPr>
      <w:r>
        <w:t>20. Teststrategi, testdata och datarensning</w:t>
      </w:r>
    </w:p>
    <w:p>
      <w:pPr>
        <w:pStyle w:val="ListBullet"/>
      </w:pPr>
      <w:r>
        <w:t>21. Feature flags och miljöstrategi</w:t>
      </w:r>
    </w:p>
    <w:p>
      <w:pPr>
        <w:pStyle w:val="ListBullet"/>
      </w:pPr>
      <w:r>
        <w:t>22. API-kontrakt och service boundaries</w:t>
      </w:r>
    </w:p>
    <w:p>
      <w:pPr>
        <w:pStyle w:val="ListBullet"/>
      </w:pPr>
      <w:r>
        <w:t>23. Implementation phases</w:t>
      </w:r>
    </w:p>
    <w:p>
      <w:pPr>
        <w:pStyle w:val="ListBullet"/>
      </w:pPr>
      <w:r>
        <w:t>24. Acceptance tests / Definition of Done</w:t>
      </w:r>
    </w:p>
    <w:p>
      <w:pPr>
        <w:pStyle w:val="ListBullet"/>
      </w:pPr>
      <w:r>
        <w:t>25. Risker, öppna frågor och rekommendationer</w:t>
      </w:r>
    </w:p>
    <w:p>
      <w:pPr>
        <w:pStyle w:val="ListBullet"/>
      </w:pPr>
      <w:r>
        <w:t>26. RORK-uppdrag</w:t>
      </w:r>
    </w:p>
    <w:p>
      <w:pPr>
        <w:pStyle w:val="ListBullet"/>
      </w:pPr>
      <w:r>
        <w:t>27. Referenser</w:t>
      </w:r>
    </w:p>
    <w:p>
      <w:r>
        <w:br w:type="page"/>
      </w:r>
    </w:p>
    <w:p>
      <w:pPr>
        <w:pStyle w:val="Heading1"/>
      </w:pPr>
      <w:r>
        <w:t>1. Executive summary och målbild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Målbild</w:t>
            </w:r>
            <w:r>
              <w:br/>
              <w:t>Bygg en intern REQUEST Platform som blir systemets centrala kommunikations- och operationslager. Plattformen ska hantera ärenden, chatt, notifikationer, AI-intake, intern samordning, e-postersättning, behörighet och operativ kontroll. Kunder och medarbetare ska inte bjudas in förrän helheten är färdigbyggd, testad med realistisk testdata och produktionsdata är rensad från testtransaktioner.</w:t>
            </w:r>
          </w:p>
        </w:tc>
      </w:tr>
    </w:tbl>
    <w:p>
      <w:r>
        <w:t>REQUEST ska inte implementeras som ett traditionellt support-ticket-system. Plattformen ska byggas som en modulär kommunikationsplattform med en gemensam domain model för ärenden, meddelanden, trådar, notifikationer, chatt, AI-förslag, interna arbetsuppgifter, lässtatus, audit och behörighet.</w:t>
      </w:r>
    </w:p>
    <w:p>
      <w:pPr>
        <w:pStyle w:val="ListBullet"/>
      </w:pPr>
      <w:r>
        <w:rPr>
          <w:b/>
        </w:rPr>
        <w:t>Huvudmål</w:t>
      </w:r>
    </w:p>
    <w:p>
      <w:pPr>
        <w:pStyle w:val="ListBullet2"/>
      </w:pPr>
      <w:r>
        <w:t>Ersätta e-post och stora delar av telefonhantering för kund- och medarbetarkommunikation.</w:t>
      </w:r>
    </w:p>
    <w:p>
      <w:pPr>
        <w:pStyle w:val="ListBullet2"/>
      </w:pPr>
      <w:r>
        <w:t>Ge admin och arbetsledning en operativ kontrollvy över pågående kommunikation, avvikelser och kritiska händelser.</w:t>
      </w:r>
    </w:p>
    <w:p>
      <w:pPr>
        <w:pStyle w:val="ListBullet2"/>
      </w:pPr>
      <w:r>
        <w:t>Ge kunder och medarbetare en kontrollerad väg in via AI-chatt, kategoriserade ärenden och portalkommunikation.</w:t>
      </w:r>
    </w:p>
    <w:p>
      <w:pPr>
        <w:pStyle w:val="ListBullet2"/>
      </w:pPr>
      <w:r>
        <w:t>Stödja intern samordning i samma ärende via arbetsuppgifter, interna kommentarer och individuella läs-/bekräftelsestatusar.</w:t>
      </w:r>
    </w:p>
    <w:p>
      <w:pPr>
        <w:pStyle w:val="ListBullet2"/>
      </w:pPr>
      <w:r>
        <w:t>Förbereda för AI-driven intake, kategorisering, sammanfattning, svarsförslag och senare reglerad automation.</w:t>
      </w:r>
    </w:p>
    <w:p>
      <w:pPr>
        <w:pStyle w:val="ListBullet"/>
      </w:pPr>
      <w:r>
        <w:rPr>
          <w:b/>
        </w:rPr>
        <w:t>Strategiskt beslut</w:t>
      </w:r>
    </w:p>
    <w:p>
      <w:pPr>
        <w:pStyle w:val="ListBullet2"/>
      </w:pPr>
      <w:r>
        <w:t>Ärendehanteraren, chatten och notifikationscentret ska byggas under samma arkitektur innan extern lansering.</w:t>
      </w:r>
    </w:p>
    <w:p>
      <w:pPr>
        <w:pStyle w:val="ListBullet2"/>
      </w:pPr>
      <w:r>
        <w:t>Implementation ska ändå göras stegvis, med feature flags och vertikala testflöden.</w:t>
      </w:r>
    </w:p>
    <w:p>
      <w:pPr>
        <w:pStyle w:val="ListBullet2"/>
      </w:pPr>
      <w:r>
        <w:t>AI ska designas från dag ett men kopplas på med mock-adapter först och riktig API-integration först när kärnflödena är stabila.</w:t>
      </w:r>
    </w:p>
    <w:p>
      <w:pPr>
        <w:pStyle w:val="CodeBlock"/>
      </w:pPr>
      <w:r>
        <w:rPr>
          <w:rFonts w:ascii="Consolas" w:hAnsi="Consolas"/>
          <w:sz w:val="17"/>
        </w:rPr>
        <w:t>REQUEST Platform</w:t>
      </w:r>
      <w:r>
        <w:br/>
      </w:r>
      <w:r>
        <w:rPr>
          <w:rFonts w:ascii="Consolas" w:hAnsi="Consolas"/>
          <w:sz w:val="17"/>
        </w:rPr>
        <w:t>|-- Request Manager: långlivade ärenden, ansvar, historik och SLA</w:t>
      </w:r>
      <w:r>
        <w:br/>
      </w:r>
      <w:r>
        <w:rPr>
          <w:rFonts w:ascii="Consolas" w:hAnsi="Consolas"/>
          <w:sz w:val="17"/>
        </w:rPr>
        <w:t>|-- Notification Center: operativa signaler, prio, emergency och åtkomstförfrågningar</w:t>
      </w:r>
      <w:r>
        <w:br/>
      </w:r>
      <w:r>
        <w:rPr>
          <w:rFonts w:ascii="Consolas" w:hAnsi="Consolas"/>
          <w:sz w:val="17"/>
        </w:rPr>
        <w:t>|-- Chat: AI-first intake, live admin takeover och eskalering till ärende</w:t>
      </w:r>
      <w:r>
        <w:br/>
      </w:r>
      <w:r>
        <w:rPr>
          <w:rFonts w:ascii="Consolas" w:hAnsi="Consolas"/>
          <w:sz w:val="17"/>
        </w:rPr>
        <w:t>|-- Dashboard: saker att se över, avvikelser och kontrollvyer</w:t>
      </w:r>
      <w:r>
        <w:br/>
      </w:r>
      <w:r>
        <w:rPr>
          <w:rFonts w:ascii="Consolas" w:hAnsi="Consolas"/>
          <w:sz w:val="17"/>
        </w:rPr>
        <w:t>|-- AI Assistant Layer: mock först, provider-adapter senare, tool-baserade actions</w:t>
      </w:r>
    </w:p>
    <w:p>
      <w:pPr>
        <w:pStyle w:val="Heading1"/>
      </w:pPr>
      <w:r>
        <w:t>2. Betyg och produktbedömning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Område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Betyg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Teknisk kommentar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Produktidé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9.5/10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Stark verksamhetsnära lösning. REQUEST blir ett operativt nav, inte bara en inbox.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Affärsvärde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minska e-post, telefonkö, missade interna uppgifter och otydligt ansvar.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Ärendehanterare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9.5/10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Container-modell med trådar, interna tasks, metadata, owner/support/category är rätt.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Chatt / AI-intake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AI-first kanal är rätt, men ska börja i mock/suggestion mode.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Notifikationscenter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8.5/10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Högt värde, men måste starta enkelt och byggas mot skalbar regelmotor senare.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 task management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9.5/10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Mycket stark funktion: tasks per ärende med tilldelning och individuella acknowledgements.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Synlighet / access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8.5/10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Nödvändigt men komplext. Kräver strikt modellering och audit.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E-postintegration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Utgående mail bör byggas tidigt; inkommande reply-to bör byggas kontrollerat senare.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MVP-risk om allt byggs som big bang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Hög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Måste göras med feature flags, mock services, staging och testbatchar.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Genomförbarhet om fasat men ej externt släppt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9/10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Rätt strategi: intern fasad implementation, extern release först när helheten är stabil.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Arkitekturrekommendation</w:t>
            </w:r>
            <w:r>
              <w:br/>
              <w:t>Bygg hela plattformen under samma tekniska arkitektur, men inte som ett big-bang-implementation. Implementera i kontrollerade byggblock med feature flags, testdata och staging-flöden. Extern release först efter full regressionstestning.</w:t>
            </w:r>
          </w:p>
        </w:tc>
      </w:tr>
    </w:tbl>
    <w:p>
      <w:pPr>
        <w:pStyle w:val="Heading1"/>
      </w:pPr>
      <w:r>
        <w:t>3. Scope, non-goals och release-strategi</w:t>
      </w:r>
    </w:p>
    <w:p>
      <w:pPr>
        <w:pStyle w:val="Heading2"/>
      </w:pPr>
      <w:r>
        <w:t>3.1 Scope</w:t>
      </w:r>
    </w:p>
    <w:p>
      <w:pPr>
        <w:pStyle w:val="ListBullet"/>
      </w:pPr>
      <w:r>
        <w:t>Ärendehanterare för admin, kund, medarbetare, system och AI.</w:t>
      </w:r>
    </w:p>
    <w:p>
      <w:pPr>
        <w:pStyle w:val="ListBullet"/>
      </w:pPr>
      <w:r>
        <w:t>Chatt med AI-assistent som primär intake-kanal för kund/medarbetare.</w:t>
      </w:r>
    </w:p>
    <w:p>
      <w:pPr>
        <w:pStyle w:val="ListBullet"/>
      </w:pPr>
      <w:r>
        <w:t>Notifikationscenter för systemhändelser, prio, emergency och informationsnotiser.</w:t>
      </w:r>
    </w:p>
    <w:p>
      <w:pPr>
        <w:pStyle w:val="ListBullet"/>
      </w:pPr>
      <w:r>
        <w:t>Interna arbetsuppgifter och interna inlägg inom ärenden.</w:t>
      </w:r>
    </w:p>
    <w:p>
      <w:pPr>
        <w:pStyle w:val="ListBullet"/>
      </w:pPr>
      <w:r>
        <w:t>Behörighetsmodell med owner, support, category, locked access, preview och request access.</w:t>
      </w:r>
    </w:p>
    <w:p>
      <w:pPr>
        <w:pStyle w:val="ListBullet"/>
      </w:pPr>
      <w:r>
        <w:t>Snooze/dölj-logik, handlägg själv/dölj för kollegor och låsta ärenden.</w:t>
      </w:r>
    </w:p>
    <w:p>
      <w:pPr>
        <w:pStyle w:val="ListBullet"/>
      </w:pPr>
      <w:r>
        <w:t>E-postnotifiering, fördröjd skicklogik och förberedd inbound email-reply-funktion.</w:t>
      </w:r>
    </w:p>
    <w:p>
      <w:pPr>
        <w:pStyle w:val="ListBullet"/>
      </w:pPr>
      <w:r>
        <w:t>Testmode, seed data, test batch cleanup och miljöstrategi.</w:t>
      </w:r>
    </w:p>
    <w:p>
      <w:pPr>
        <w:pStyle w:val="ListBullet"/>
      </w:pPr>
      <w:r>
        <w:t>AI-service med mock-adapter först och provider-adapter senare.</w:t>
      </w:r>
    </w:p>
    <w:p>
      <w:pPr>
        <w:pStyle w:val="Heading2"/>
      </w:pPr>
      <w:r>
        <w:t>3.2 Non-goals i första tekniska scope</w:t>
      </w:r>
    </w:p>
    <w:p>
      <w:pPr>
        <w:pStyle w:val="ListBullet"/>
      </w:pPr>
      <w:r>
        <w:t>Full visuell regelmotor i settings från start.</w:t>
      </w:r>
    </w:p>
    <w:p>
      <w:pPr>
        <w:pStyle w:val="ListBullet"/>
      </w:pPr>
      <w:r>
        <w:t>Full autonom AI som stänger ärenden utan admin-godkännande.</w:t>
      </w:r>
    </w:p>
    <w:p>
      <w:pPr>
        <w:pStyle w:val="ListBullet"/>
      </w:pPr>
      <w:r>
        <w:t>Full avboknings-/ombokningsmotor med schema- och fakturapåverkan från första iterationen.</w:t>
      </w:r>
    </w:p>
    <w:p>
      <w:pPr>
        <w:pStyle w:val="ListBullet"/>
      </w:pPr>
      <w:r>
        <w:t>Full livechat-routing med avancerad köhantering från första iterationen.</w:t>
      </w:r>
    </w:p>
    <w:p>
      <w:pPr>
        <w:pStyle w:val="ListBullet"/>
      </w:pPr>
      <w:r>
        <w:t>Extern lansering till kund/medarbetare innan modulen är testad end-to-end.</w:t>
      </w:r>
    </w:p>
    <w:p>
      <w:pPr>
        <w:pStyle w:val="Heading2"/>
      </w:pPr>
      <w:r>
        <w:t>3.3 Release-strategi</w:t>
      </w:r>
    </w:p>
    <w:p>
      <w:pPr>
        <w:pStyle w:val="ListBullet"/>
      </w:pPr>
      <w:r>
        <w:t>Bygg allt internt före extern lansering.</w:t>
      </w:r>
    </w:p>
    <w:p>
      <w:pPr>
        <w:pStyle w:val="ListBullet"/>
      </w:pPr>
      <w:r>
        <w:t>Använd feature flags så att funktioner kan byggas och testas utan att aktiveras globalt.</w:t>
      </w:r>
    </w:p>
    <w:p>
      <w:pPr>
        <w:pStyle w:val="ListBullet"/>
      </w:pPr>
      <w:r>
        <w:t>Använd staging/test-tenant med realistisk testdata.</w:t>
      </w:r>
    </w:p>
    <w:p>
      <w:pPr>
        <w:pStyle w:val="ListBullet"/>
      </w:pPr>
      <w:r>
        <w:t>Rensa testdata via script/test batch cleanup innan produktionsexponering.</w:t>
      </w:r>
    </w:p>
    <w:p>
      <w:pPr>
        <w:pStyle w:val="ListBullet"/>
      </w:pPr>
      <w:r>
        <w:t>Anslut AI API först efter att mock-AI-flöden fungerar med chatt, ärende, notifikationer och admin approval.</w:t>
      </w:r>
    </w:p>
    <w:p>
      <w:pPr>
        <w:pStyle w:val="Heading1"/>
      </w:pPr>
      <w:r>
        <w:t>4. Arkitekturprinciper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Princip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Teknisk innebörd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Motivering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Single communication domain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Ärenden, chat, notiser och meddelanden delar gemensamma kärnobjekt där det är möjligt.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Undviker tre separata kommunikationssystem.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 as container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Ett ärende är en container för trådar, interna posts, tasks, system events, AI-sammanfattningar och metadata.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Skalbart för komplexa ärenden med flera parter.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Event-driven core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SystemEvent skapas av moduler och mappas via rules till notification, dashboard item, task eller request.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Separera händelser från åtgärder.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RBAC + ABAC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Roller kombineras med attribut: owner, support, category, participant, lock state, tenant, sensitivity.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Krävs för låsta ärenden och begränsad synlighet.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everything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Alla statusbyten, access events, AI actions, mail sends, snooze och visibility changes loggas.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Spårbarhet, felsökning och ansvar.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Mock-first AI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AI-service implementeras med mock-adapter innan riktig provider kopplas på.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Testa systemlogik utan AI-osäkerhet.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Provider isolation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Systemet ska prata med Internal AI Service, inte OpenAI direkt från varje modul.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Bytbar provider, bättre loggning, policy och fallback.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Outbox pattern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E-post och externa notifieringar bör skickas via queue/outbox, inte direkt i request transaction.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Robust leverans, retries och audit.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flags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Varje större funktion aktiveras via flagg per miljö/tenant/roll.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Säker intern testning före release.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silent hiding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Snooze/hidden får aldrig dölja obekräftade eller tidskritiska uppgifter från ansvariga.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Förhindrar att ärenden faller mellan stolarna.</w:t>
            </w:r>
          </w:p>
        </w:tc>
      </w:tr>
    </w:tbl>
    <w:p>
      <w:pPr>
        <w:pStyle w:val="Heading1"/>
      </w:pPr>
      <w:r>
        <w:t>5. Systemöversikt och modulindelning</w:t>
      </w:r>
    </w:p>
    <w:p>
      <w:pPr>
        <w:pStyle w:val="CodeBlock"/>
      </w:pPr>
      <w:r>
        <w:rPr>
          <w:rFonts w:ascii="Consolas" w:hAnsi="Consolas"/>
          <w:sz w:val="17"/>
        </w:rPr>
        <w:t>External actors</w:t>
      </w:r>
      <w:r>
        <w:br/>
      </w:r>
      <w:r>
        <w:rPr>
          <w:rFonts w:ascii="Consolas" w:hAnsi="Consolas"/>
          <w:sz w:val="17"/>
        </w:rPr>
        <w:t xml:space="preserve">  Customer Portal       Employee Portal       Admin UI</w:t>
      </w:r>
      <w:r>
        <w:br/>
      </w:r>
      <w:r>
        <w:rPr>
          <w:rFonts w:ascii="Consolas" w:hAnsi="Consolas"/>
          <w:sz w:val="17"/>
        </w:rPr>
        <w:t xml:space="preserve">       |                     |                  |</w:t>
      </w:r>
      <w:r>
        <w:br/>
      </w:r>
      <w:r>
        <w:rPr>
          <w:rFonts w:ascii="Consolas" w:hAnsi="Consolas"/>
          <w:sz w:val="17"/>
        </w:rPr>
        <w:t xml:space="preserve">       +----------+----------+----------+-------+</w:t>
      </w:r>
      <w:r>
        <w:br/>
      </w:r>
      <w:r>
        <w:rPr>
          <w:rFonts w:ascii="Consolas" w:hAnsi="Consolas"/>
          <w:sz w:val="17"/>
        </w:rPr>
        <w:t xml:space="preserve">                  |                     |</w:t>
      </w:r>
      <w:r>
        <w:br/>
      </w:r>
      <w:r>
        <w:rPr>
          <w:rFonts w:ascii="Consolas" w:hAnsi="Consolas"/>
          <w:sz w:val="17"/>
        </w:rPr>
        <w:t xml:space="preserve">             REQUEST Platform Application Layer</w:t>
      </w:r>
      <w:r>
        <w:br/>
      </w:r>
      <w:r>
        <w:rPr>
          <w:rFonts w:ascii="Consolas" w:hAnsi="Consolas"/>
          <w:sz w:val="17"/>
        </w:rPr>
        <w:t xml:space="preserve">                  |</w:t>
      </w:r>
      <w:r>
        <w:br/>
      </w:r>
      <w:r>
        <w:rPr>
          <w:rFonts w:ascii="Consolas" w:hAnsi="Consolas"/>
          <w:sz w:val="17"/>
        </w:rPr>
        <w:t xml:space="preserve">  +---------------+---------------+---------------+</w:t>
      </w:r>
      <w:r>
        <w:br/>
      </w:r>
      <w:r>
        <w:rPr>
          <w:rFonts w:ascii="Consolas" w:hAnsi="Consolas"/>
          <w:sz w:val="17"/>
        </w:rPr>
        <w:t xml:space="preserve">  | Request Manager | Chat Service | Notification Center |</w:t>
      </w:r>
      <w:r>
        <w:br/>
      </w:r>
      <w:r>
        <w:rPr>
          <w:rFonts w:ascii="Consolas" w:hAnsi="Consolas"/>
          <w:sz w:val="17"/>
        </w:rPr>
        <w:t xml:space="preserve">  +---------------+---------------+---------------+</w:t>
      </w:r>
      <w:r>
        <w:br/>
      </w:r>
      <w:r>
        <w:rPr>
          <w:rFonts w:ascii="Consolas" w:hAnsi="Consolas"/>
          <w:sz w:val="17"/>
        </w:rPr>
        <w:t xml:space="preserve">                  |</w:t>
      </w:r>
      <w:r>
        <w:br/>
      </w:r>
      <w:r>
        <w:rPr>
          <w:rFonts w:ascii="Consolas" w:hAnsi="Consolas"/>
          <w:sz w:val="17"/>
        </w:rPr>
        <w:t xml:space="preserve">       Communication / Event / Access Core</w:t>
      </w:r>
      <w:r>
        <w:br/>
      </w:r>
      <w:r>
        <w:rPr>
          <w:rFonts w:ascii="Consolas" w:hAnsi="Consolas"/>
          <w:sz w:val="17"/>
        </w:rPr>
        <w:t xml:space="preserve">                  |</w:t>
      </w:r>
      <w:r>
        <w:br/>
      </w:r>
      <w:r>
        <w:rPr>
          <w:rFonts w:ascii="Consolas" w:hAnsi="Consolas"/>
          <w:sz w:val="17"/>
        </w:rPr>
        <w:t xml:space="preserve">  +-------+--------+--------+--------+--------+--------+</w:t>
      </w:r>
      <w:r>
        <w:br/>
      </w:r>
      <w:r>
        <w:rPr>
          <w:rFonts w:ascii="Consolas" w:hAnsi="Consolas"/>
          <w:sz w:val="17"/>
        </w:rPr>
        <w:t xml:space="preserve">  | CRM   | Staff  | Booking| WorkOrder|Invoice|Schedule|</w:t>
      </w:r>
      <w:r>
        <w:br/>
      </w:r>
      <w:r>
        <w:rPr>
          <w:rFonts w:ascii="Consolas" w:hAnsi="Consolas"/>
          <w:sz w:val="17"/>
        </w:rPr>
        <w:t xml:space="preserve">  +-------+--------+--------+--------+--------+--------+</w:t>
      </w:r>
      <w:r>
        <w:br/>
      </w:r>
      <w:r>
        <w:rPr>
          <w:rFonts w:ascii="Consolas" w:hAnsi="Consolas"/>
          <w:sz w:val="17"/>
        </w:rPr>
        <w:t xml:space="preserve">                  |</w:t>
      </w:r>
      <w:r>
        <w:br/>
      </w:r>
      <w:r>
        <w:rPr>
          <w:rFonts w:ascii="Consolas" w:hAnsi="Consolas"/>
          <w:sz w:val="17"/>
        </w:rPr>
        <w:t xml:space="preserve">        AI Orchestration Layer + Email Outbox + Audit Log</w:t>
      </w:r>
    </w:p>
    <w:p>
      <w:pPr>
        <w:pStyle w:val="ListBullet"/>
      </w:pPr>
      <w:r>
        <w:rPr>
          <w:b/>
        </w:rPr>
        <w:t>Request Manager</w:t>
      </w:r>
    </w:p>
    <w:p>
      <w:pPr>
        <w:pStyle w:val="ListBullet2"/>
      </w:pPr>
      <w:r>
        <w:t>Hanterar ärenden, interna tasks, externa trådar, ägare, support, kategori, SLA, status och historik.</w:t>
      </w:r>
    </w:p>
    <w:p>
      <w:pPr>
        <w:pStyle w:val="ListBullet2"/>
      </w:pPr>
      <w:r>
        <w:t>Ersätter mejl som primär kommunikationsyta.</w:t>
      </w:r>
    </w:p>
    <w:p>
      <w:pPr>
        <w:pStyle w:val="ListBullet"/>
      </w:pPr>
      <w:r>
        <w:rPr>
          <w:b/>
        </w:rPr>
        <w:t>Notification Center</w:t>
      </w:r>
    </w:p>
    <w:p>
      <w:pPr>
        <w:pStyle w:val="ListBullet2"/>
      </w:pPr>
      <w:r>
        <w:t>Tar emot system events och skapar information, prio eller emergency-notiser.</w:t>
      </w:r>
    </w:p>
    <w:p>
      <w:pPr>
        <w:pStyle w:val="ListBullet2"/>
      </w:pPr>
      <w:r>
        <w:t>Kan skapa ärende från notis men ska inte automatiskt göra alla händelser till ärenden.</w:t>
      </w:r>
    </w:p>
    <w:p>
      <w:pPr>
        <w:pStyle w:val="ListBullet"/>
      </w:pPr>
      <w:r>
        <w:rPr>
          <w:b/>
        </w:rPr>
        <w:t>Chat</w:t>
      </w:r>
    </w:p>
    <w:p>
      <w:pPr>
        <w:pStyle w:val="ListBullet2"/>
      </w:pPr>
      <w:r>
        <w:t>AI-first intake för kund/medarbetare.</w:t>
      </w:r>
    </w:p>
    <w:p>
      <w:pPr>
        <w:pStyle w:val="ListBullet2"/>
      </w:pPr>
      <w:r>
        <w:t>Kan övergå till admin takeover eller skapa ärende när AI inte kan lösa frågan.</w:t>
      </w:r>
    </w:p>
    <w:p>
      <w:pPr>
        <w:pStyle w:val="ListBullet"/>
      </w:pPr>
      <w:r>
        <w:rPr>
          <w:b/>
        </w:rPr>
        <w:t>Dashboard / saker att se över</w:t>
      </w:r>
    </w:p>
    <w:p>
      <w:pPr>
        <w:pStyle w:val="ListBullet2"/>
      </w:pPr>
      <w:r>
        <w:t>Visar operativa avvikelser som inte nödvändigtvis är ärenden.</w:t>
      </w:r>
    </w:p>
    <w:p>
      <w:pPr>
        <w:pStyle w:val="ListBullet2"/>
      </w:pPr>
      <w:r>
        <w:t>Exempel: ej tilldelade ärenden, bokning saknar personal, förfallna SLA, åtkomstbegäran.</w:t>
      </w:r>
    </w:p>
    <w:p>
      <w:pPr>
        <w:pStyle w:val="Heading1"/>
      </w:pPr>
      <w:r>
        <w:t>6. Domain model / datamodell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Datamodellprincip</w:t>
            </w:r>
            <w:r>
              <w:br/>
              <w:t>RORK ska föreslå slutlig fysisk datamodell och migrationsordning. Nedan är en rekommenderad logisk domain model som implementationen ska utgå från.</w:t>
            </w:r>
          </w:p>
        </w:tc>
      </w:tr>
    </w:tbl>
    <w:p>
      <w:pPr>
        <w:pStyle w:val="Heading3"/>
      </w:pPr>
      <w:r>
        <w:t>Request</w:t>
      </w:r>
    </w:p>
    <w:p>
      <w:r>
        <w:t>Huvudobjektet. Representerar ett ärende som kan innehålla externa trådar, interna posts, tasks, systemhändelser och AI-data.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 / bigint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request_number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Mänskligt läsbart ärendenummer, t.ex. REQ-5551.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tenant_id / company_id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SaaS-/bolagsavgränsning.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Rubrik. Kan genereras av AI eller admin.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Initial sammanfattning eller adminbeskrivning.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category_id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saknas för Mina ärenden utan kategori.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subcategory_id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Underkategori.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enum/fk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Nytt, Öppet, Pågår, Väntar på kund, Väntar internt, Löst, Stängt, Återöppnat.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priority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 / Normal / High. Prioritet är inte samma som emergency.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Normal / Prio / Emergency. Styr popup/routing.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Huvudansvarig admin. Om null ska ärendet visas i Ej tilldelade.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 en ansluten kund.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admin, customer_portal, employee_portal, chat, ai, system, email.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sla_due_at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När ärendet kräver respons eller lösning.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requires_attention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 flagga som styr listor och dashboard.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is_locked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Begränsar access till innehåll.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is_system_locked_thread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För systemärenden där events ska aggregeras i samma 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När ärendet stängdes.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created_by_user_id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Admin/kund/medarbetare om relevant.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created_by_actor_type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admin, customer, employee, system, ai.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 / updated_at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Timestamps.</w:t>
            </w:r>
          </w:p>
        </w:tc>
      </w:tr>
    </w:tbl>
    <w:p>
      <w:pPr>
        <w:pStyle w:val="Heading3"/>
      </w:pPr>
      <w:r>
        <w:t>RequestCategory</w:t>
      </w:r>
    </w:p>
    <w:p>
      <w:r>
        <w:t>Konfigurerbar kategori/grupp som styr routing, behörighet, vyer och SLA defaults.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tenant_id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Bolagsspecifik kategori.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Exempel: Kundtjänst, Ekonomi, Arbetsledning, Personal &amp; lön.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is_system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Hårdkodad/systemkategori eller adminskapad.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default_owner_strategy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none, group_queue, round_robin, area_lead, named_admin.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default_priority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 prioritet.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default_sla_minutes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 SLA.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email_policy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email_allowed, notify_only, portal_only, disabled.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ai_policy_id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Styr AI-rättigheter för kategori.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visibility_policy_id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Styr vilka roller/grupper som kan se kategorin.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Aktiv/inaktiv.</w:t>
            </w:r>
          </w:p>
        </w:tc>
      </w:tr>
    </w:tbl>
    <w:p>
      <w:pPr>
        <w:pStyle w:val="Heading3"/>
      </w:pPr>
      <w:r>
        <w:t>RequestParticipant</w:t>
      </w:r>
    </w:p>
    <w:p>
      <w:r>
        <w:t>Kopplar externa och interna deltagare till ärende.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actor_type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admin, customer, employee, ai, system.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actor_id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uuid/string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 för aktör.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role_in_request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owner, support, watcher, customer, employee, ai_agent, system.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can_read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Grundaccess. Finmaskig access styrs även per tråd/meddelande.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can_write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Skrivaccess.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notify_on_external_message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Notis vid nytt kund-/medarbetarmeddelande.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notify_on_internal_task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Notis vid interna tasks.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added_by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Vem lade till deltagaren.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Timestamp.</w:t>
            </w:r>
          </w:p>
        </w:tc>
      </w:tr>
    </w:tbl>
    <w:p>
      <w:pPr>
        <w:pStyle w:val="Heading3"/>
      </w:pPr>
      <w:r>
        <w:t>RequestThread</w:t>
      </w:r>
    </w:p>
    <w:p>
      <w:r>
        <w:t>Separat kommunikationsslinga i ett ärende. Förhindrar att kund och medarbetare ser fel innehåll.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thread_type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customer, employee, shared_customer_employee, internal, ai_intake.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Exempel: Konversation med kund.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visibility_scope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json/enum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Vilka actor types / actors som får se tråden.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created_by_actor_type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admin, customer, employee, ai, system.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archived_at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Arkivering av tråd, inte ärende.</w:t>
            </w:r>
          </w:p>
        </w:tc>
      </w:tr>
    </w:tbl>
    <w:p>
      <w:pPr>
        <w:pStyle w:val="Heading3"/>
      </w:pPr>
      <w:r>
        <w:t>RequestMessage</w:t>
      </w:r>
    </w:p>
    <w:p>
      <w:r>
        <w:t>Meddelande i extern eller intern tråd.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thread_id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Tråd.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Denormaliseras för query performance.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sender_actor_type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admin, customer, employee, ai, system.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sender_actor_id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uuid/string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Avsändare.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Meddelandetext.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visibility_scope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json/enum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Kopia från tråd eller override före skick.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delivery_channel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portal, email, chat, system.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email_delivery_status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pending, sent, paused, disabled, failed.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is_ai_generated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AI-genererat eller AI-assisterat.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ai_action_log_id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Spårbarhet till AI-output.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Endast interna/adminregler. Externa meddelanden bör inte ändra synlighet i efterhand.</w:t>
            </w:r>
          </w:p>
        </w:tc>
      </w:tr>
    </w:tbl>
    <w:p>
      <w:pPr>
        <w:pStyle w:val="Heading3"/>
      </w:pPr>
      <w:r>
        <w:t>InternalPost</w:t>
      </w:r>
    </w:p>
    <w:p>
      <w:r>
        <w:t>Intern yta i vänster kolumn: anteckning, telefonsamtal, arbetsuppgift, AI summary m.m.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enum/fk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task, phone_call, note, ai_summary, system_note eller konfigurerad typ.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Rubrik.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Innehåll.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created_by_admin_id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eller system/AI.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is_task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True för hårdkodad arbetsuppgift.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task_status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open, in_progress, done, cancelled.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due_at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Deadline per post/task.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 / updated_at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Timestamps.</w:t>
            </w:r>
          </w:p>
        </w:tc>
      </w:tr>
    </w:tbl>
    <w:p>
      <w:pPr>
        <w:pStyle w:val="Heading3"/>
      </w:pPr>
      <w:r>
        <w:t>InternalPostAssignee</w:t>
      </w:r>
    </w:p>
    <w:p>
      <w:r>
        <w:t>Tilldelning och bekräftelse per intern post eller arbetsuppgift.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internal_post_id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 post/task.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Tilldelad admin.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assignment_role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owner, co_owner, reviewer, watcher.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is_acknowledged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Grön/blå logik.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acknowledged_at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När admin klickade in och bekräftade.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last_read_comment_id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Finmaskig lässtatus.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Timestamp.</w:t>
            </w:r>
          </w:p>
        </w:tc>
      </w:tr>
    </w:tbl>
    <w:p>
      <w:pPr>
        <w:pStyle w:val="Heading3"/>
      </w:pPr>
      <w:r>
        <w:t>Notification</w:t>
      </w:r>
    </w:p>
    <w:p>
      <w:r>
        <w:t>Operativ notis. Ska inte blandas ihop med ärende.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tenant_id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Bolag.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notification_type_id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Typ från settings.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information, prio, emergency.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Kort titel.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Detaljtext.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unread, read, acknowledged, handled, dismissed.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source_event_id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SystemEvent som skapade notisen.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linked_request_id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Om notisen länkar till 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linked_object_type/id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string/uuid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customer, employee, booking, invoice, work_order etc.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assigned_group_id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Grupp/roll som ska se notisen.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assigned_admin_id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Specifik admin.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requires_action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Behöver hanteras.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 / handled_at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Timestamps.</w:t>
            </w:r>
          </w:p>
        </w:tc>
      </w:tr>
    </w:tbl>
    <w:p>
      <w:pPr>
        <w:pStyle w:val="Heading3"/>
      </w:pPr>
      <w:r>
        <w:t>ChatSession</w:t>
      </w:r>
    </w:p>
    <w:p>
      <w:r>
        <w:t>Chatt som kan vara AI-only, admin takeover eller eskaleras till ärende.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tenant_id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Bolag.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actor_type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customer, employee, admin.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actor_id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Kund/medarbetare/admin.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open, ai_handling, waiting_for_admin, admin_takeover, converted_to_request, closed.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linked_request_id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Skapat/kopplat 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ai_mode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mock, suggestion, assisted, autonomous_limited.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assigned_admin_id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Vid live takeover.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 / closed_at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Timestamps.</w:t>
            </w:r>
          </w:p>
        </w:tc>
      </w:tr>
    </w:tbl>
    <w:p>
      <w:pPr>
        <w:pStyle w:val="Heading3"/>
      </w:pPr>
      <w:r>
        <w:t>AIActionLog</w:t>
      </w:r>
    </w:p>
    <w:p>
      <w:r>
        <w:t>All AI-output och alla AI-action-försök ska loggas.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tenant_id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Bolag.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chat, request, notification, dashboard, email.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Källa.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action_type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classify, summarize, suggest_reply, create_request_draft, create_task_draft, escalate, close_suggestion.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input_snapshot_ref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json/ref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Sanerad snapshot av input/context.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output_json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Strukturerad AI-output.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mock, openai, other.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Modellnamn när provider används.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proposed, accepted, rejected, executed, failed.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approved_by_admin_id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approval.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Timestamp.</w:t>
            </w:r>
          </w:p>
        </w:tc>
      </w:tr>
    </w:tbl>
    <w:p>
      <w:pPr>
        <w:pStyle w:val="Heading3"/>
      </w:pPr>
      <w:r>
        <w:t>RequestSnooze</w:t>
      </w:r>
    </w:p>
    <w:p>
      <w:r>
        <w:t>Tillfällig listdöljning. Detta är inte access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personal, global.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Sätts för personal snooze.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snoozed_until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När ärendet ska visas igen.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enum/text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Väntar på kund, väntar internt, annat.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created_by_admin_id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Vem dolde.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auto_unsnoozed_reason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nullable 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new_message, sla_due, emergency, task_assigned, expired.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Aktiv/inaktiv.</w:t>
            </w:r>
          </w:p>
        </w:tc>
      </w:tr>
    </w:tbl>
    <w:p>
      <w:pPr>
        <w:pStyle w:val="Heading3"/>
      </w:pPr>
      <w:r>
        <w:t>AccessRequest</w:t>
      </w:r>
    </w:p>
    <w:p>
      <w:r>
        <w:t>Begäran om åtkomst till låst ärende.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Type / värde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Primärnyckel.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Låst ärende.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requested_by_admin_id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som begär åtkomst.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Mottagare, vanligtvis ägare.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requested_access_level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read, support, owner_transfer.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pending, approved, denied, expired, overridden.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decision_by_admin_id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fk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Vem godkände/nekade.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decision_reason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 nullable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Valfri/obligatorisk enligt settings.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 / decided_at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Timestamps.</w:t>
            </w:r>
          </w:p>
        </w:tc>
      </w:tr>
    </w:tbl>
    <w:p>
      <w:pPr>
        <w:pStyle w:val="Heading1"/>
      </w:pPr>
      <w:r>
        <w:t>7. Ärendehanteraren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Definition</w:t>
            </w:r>
            <w:r>
              <w:br/>
              <w:t>Ärendehanteraren är systemets långlivade kommunikations- och ansvarslager. Den ersätter e-post som arbetsyta, inte bara som meddelandekanal.</w:t>
            </w:r>
          </w:p>
        </w:tc>
      </w:tr>
    </w:tbl>
    <w:p>
      <w:pPr>
        <w:pStyle w:val="Heading2"/>
      </w:pPr>
      <w:r>
        <w:t>7.1 Hårdkodade ärendetyper från start</w:t>
      </w:r>
    </w:p>
    <w:p>
      <w:pPr>
        <w:pStyle w:val="ListNumber"/>
      </w:pPr>
      <w:r>
        <w:t>Avbokning / Ombokning</w:t>
      </w:r>
    </w:p>
    <w:p>
      <w:pPr>
        <w:pStyle w:val="ListNumber"/>
      </w:pPr>
      <w:r>
        <w:t>Kund vill boka tjänst [vald tjänst]</w:t>
      </w:r>
    </w:p>
    <w:p>
      <w:pPr>
        <w:pStyle w:val="ListNumber"/>
      </w:pPr>
      <w:r>
        <w:t>Reklamation</w:t>
      </w:r>
    </w:p>
    <w:p>
      <w:pPr>
        <w:pStyle w:val="ListNumber"/>
      </w:pPr>
      <w:r>
        <w:t>Något har gått sönder</w:t>
      </w:r>
    </w:p>
    <w:p>
      <w:pPr>
        <w:pStyle w:val="ListNumber"/>
      </w:pPr>
      <w:r>
        <w:t>Kundinformation</w:t>
      </w:r>
    </w:p>
    <w:p>
      <w:pPr>
        <w:pStyle w:val="ListNumber"/>
      </w:pPr>
      <w:r>
        <w:t>Fakturafråga</w:t>
      </w:r>
    </w:p>
    <w:p>
      <w:pPr>
        <w:pStyle w:val="ListNumber"/>
      </w:pPr>
      <w:r>
        <w:t>Ställ en fråga / generellt meddelande</w:t>
      </w:r>
    </w:p>
    <w:p>
      <w:pPr>
        <w:pStyle w:val="ListNumber"/>
      </w:pPr>
      <w:r>
        <w:t>Fråga om lön</w:t>
      </w:r>
    </w:p>
    <w:p>
      <w:pPr>
        <w:pStyle w:val="ListNumber"/>
      </w:pPr>
      <w:r>
        <w:t>Schema - samlat systemärende för schemarelaterade ändringar</w:t>
      </w:r>
    </w:p>
    <w:p>
      <w:r>
        <w:t>Utöver hårdkodade ärendetyper ska admin kunna skapa egna ärendetyper/kategorier i settings. Full dynamisk formulärbyggare behöver inte vara första iterationen, men datamodellen ska inte blockera typ-specifika metadata senare.</w:t>
      </w:r>
    </w:p>
    <w:p>
      <w:pPr>
        <w:pStyle w:val="Heading2"/>
      </w:pPr>
      <w:r>
        <w:t>7.2 Ärendevy: trekolumnslayout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Kolumn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Innehåll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Teknisk funktion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Vänster: Intern yta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 kommunikation, arbetsuppgifter, telefonsamtal, anteckningar, AI summary, interna kommentarer.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Endast admin/behörig intern personal. Har egna posts, task-assignees och acknowledgement-status.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Mitten: Extern kommunikation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Konversation med kund, medarbetare, kund+medarbetare eller AI.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Flera RequestThreads med tydlig visibility_scope. Admin ska se mottagare innan meddelande skickas.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Höger: Ärendeinformation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Kategori, status, prioritet, severity, SLA, kund, medarbetare, ägare, support, bokning, faktura, AO, snooze, låsning, e-postpolicy.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Metadata och actions. Här ligger knappar för snooze, handlägg själv, låsning, access och e-postinställningar.</w:t>
            </w:r>
          </w:p>
        </w:tc>
      </w:tr>
    </w:tbl>
    <w:p>
      <w:pPr>
        <w:pStyle w:val="Heading2"/>
      </w:pPr>
      <w:r>
        <w:t>7.3 Skapa ärende</w:t>
      </w:r>
    </w:p>
    <w:p>
      <w:pPr>
        <w:pStyle w:val="ListBullet"/>
      </w:pPr>
      <w:r>
        <w:t>Alla aktörer kan skapa ärenden: admin, kund, medarbetare, system och AI.</w:t>
      </w:r>
    </w:p>
    <w:p>
      <w:pPr>
        <w:pStyle w:val="ListBullet"/>
      </w:pPr>
      <w:r>
        <w:t>Alla aktörer har olika behörighet och olika synliga kategorier.</w:t>
      </w:r>
    </w:p>
    <w:p>
      <w:pPr>
        <w:pStyle w:val="ListBullet"/>
      </w:pPr>
      <w:r>
        <w:t>Kund/medarbetare ska kunna välja ärendetyp eller välja "Skicka meddelande till kontoret".</w:t>
      </w:r>
    </w:p>
    <w:p>
      <w:pPr>
        <w:pStyle w:val="ListBullet"/>
      </w:pPr>
      <w:r>
        <w:t>Om kunden väljer "Skicka meddelande till kontoret" ska AI-intake starta utan initial kategori/prioritet.</w:t>
      </w:r>
    </w:p>
    <w:p>
      <w:pPr>
        <w:pStyle w:val="ListBullet"/>
      </w:pPr>
      <w:r>
        <w:t>AI ska samla kontext, ställa följdfrågor, föreslå kategori, prioritet, summary och tasks.</w:t>
      </w:r>
    </w:p>
    <w:p>
      <w:pPr>
        <w:pStyle w:val="ListBullet"/>
      </w:pPr>
      <w:r>
        <w:t>Om AI kan lösa ärendet ska admin i början kunna godkänna stängning och läsa konversationen innan slutlig closure.</w:t>
      </w:r>
    </w:p>
    <w:p>
      <w:pPr>
        <w:pStyle w:val="ListBullet"/>
      </w:pPr>
      <w:r>
        <w:t>Om AI inte kan lösa ärendet ska AI skapa ärendeutkast eller ärende enligt policy.</w:t>
      </w:r>
    </w:p>
    <w:p>
      <w:pPr>
        <w:pStyle w:val="Heading2"/>
      </w:pPr>
      <w:r>
        <w:t>7.4 Kopplingar på ärendet</w:t>
      </w:r>
    </w:p>
    <w:p>
      <w:pPr>
        <w:pStyle w:val="ListBullet"/>
      </w:pPr>
      <w:r>
        <w:t>customer_id: max en kund per ärende.</w:t>
      </w:r>
    </w:p>
    <w:p>
      <w:pPr>
        <w:pStyle w:val="ListBullet"/>
      </w:pPr>
      <w:r>
        <w:t>employee_ids: en eller flera medarbetare, t.ex. städpersonal.</w:t>
      </w:r>
    </w:p>
    <w:p>
      <w:pPr>
        <w:pStyle w:val="ListBullet"/>
      </w:pPr>
      <w:r>
        <w:t>support_admin_ids: en eller flera admin/arbetsledare.</w:t>
      </w:r>
    </w:p>
    <w:p>
      <w:pPr>
        <w:pStyle w:val="ListBullet"/>
      </w:pPr>
      <w:r>
        <w:t>owner_admin_id: huvudansvarig, rekommenderat max en ägare.</w:t>
      </w:r>
    </w:p>
    <w:p>
      <w:pPr>
        <w:pStyle w:val="ListBullet"/>
      </w:pPr>
      <w:r>
        <w:t>booking_id: valfri koppling till bokning.</w:t>
      </w:r>
    </w:p>
    <w:p>
      <w:pPr>
        <w:pStyle w:val="ListBullet"/>
      </w:pPr>
      <w:r>
        <w:t>work_order_id: valfri koppling till arbetsorder.</w:t>
      </w:r>
    </w:p>
    <w:p>
      <w:pPr>
        <w:pStyle w:val="ListBullet"/>
      </w:pPr>
      <w:r>
        <w:t>invoice_id: valfri koppling till faktura.</w:t>
      </w:r>
    </w:p>
    <w:p>
      <w:pPr>
        <w:pStyle w:val="ListBullet"/>
      </w:pPr>
      <w:r>
        <w:t>media_attachment_ids: filer/bilder.</w:t>
      </w:r>
    </w:p>
    <w:p>
      <w:pPr>
        <w:pStyle w:val="ListBullet"/>
      </w:pPr>
      <w:r>
        <w:t>source_event_id: systemhändelse som skapade ärendet.</w:t>
      </w:r>
    </w:p>
    <w:p>
      <w:pPr>
        <w:pStyle w:val="ListBullet"/>
      </w:pPr>
      <w:r>
        <w:t>chat_session_id: om ärendet kommer från chatt.</w:t>
      </w:r>
    </w:p>
    <w:p>
      <w:pPr>
        <w:pStyle w:val="Heading2"/>
      </w:pPr>
      <w:r>
        <w:t>7.5 Status, priority, severity och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Begrepp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Rekommenderade värden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Får inte blandas ihop med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Nytt, Öppet, Pågår, Väntar på kund, Väntar på medarbetare, Väntar internt, Åtgärd planerad, Löst, Stängt, Återöppnat.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 är inte priority eller emergency.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Priority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Low, Normal, High.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Priority anger verksamhetsvikt, inte nödvändigtvis akut UI-popup.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Normal, Prio, Emergency.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 styr prio-routing, färg och popup.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SLA/deadline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Respond due, resolve due, internal task due.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SLA styr förfall och prioriterade vyer.</w:t>
            </w:r>
          </w:p>
        </w:tc>
      </w:tr>
    </w:tbl>
    <w:p>
      <w:pPr>
        <w:pStyle w:val="Heading1"/>
      </w:pPr>
      <w:r>
        <w:t>8. Kommunikationsslingor och synlighet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Kärnregel</w:t>
            </w:r>
            <w:r>
              <w:br/>
              <w:t>Ett ärende kan innehålla flera externa kommunikationsslingor. Kund och medarbetare ska som default inte se varandras trådar. Gemensam tråd ska kräva aktivt val av admin eller explicit systemregel.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Trådtyp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Synlig för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Användning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+ specifik kund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Kunddialog. Kunden ser denna tråd i portal och via e-post.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employee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+ specifik medarbetare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Medarbetardialog. Kunden ser inte denna.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shared_customer_employee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+ kund + en/flera medarbetare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Endast när admin aktivt vill att båda parter ska se samma dialog.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Admin/support/ägare enligt access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 kommunikation. Ska inte visas för kund/medarbetare.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ai_intake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+ kund/medarbetare, senare admin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Intake-konversation som kan sammanfattas till ärende.</w:t>
            </w:r>
          </w:p>
        </w:tc>
      </w:tr>
    </w:tbl>
    <w:p>
      <w:pPr>
        <w:pStyle w:val="ListBullet"/>
      </w:pPr>
      <w:r>
        <w:t>Admin UI måste visa mottagare innan skick: "Detta skickas till Anna Andersson" eller "Internt - syns inte för kund/medarbetare".</w:t>
      </w:r>
    </w:p>
    <w:p>
      <w:pPr>
        <w:pStyle w:val="ListBullet"/>
      </w:pPr>
      <w:r>
        <w:t>Externa meddelandens synlighet ska inte kunna ändras i efterhand utan särskild audit och admin-behörighet. Rekommendation: blockera ändring av extern visibility efter skick.</w:t>
      </w:r>
    </w:p>
    <w:p>
      <w:pPr>
        <w:pStyle w:val="ListBullet"/>
      </w:pPr>
      <w:r>
        <w:t>Kund ser endast kundsynliga trådar, kundsynliga bilagor och förenklad status.</w:t>
      </w:r>
    </w:p>
    <w:p>
      <w:pPr>
        <w:pStyle w:val="ListBullet"/>
      </w:pPr>
      <w:r>
        <w:t>Medarbetare ser endast medarbetarsynliga trådar och förenklad status.</w:t>
      </w:r>
    </w:p>
    <w:p>
      <w:pPr>
        <w:pStyle w:val="ListBullet"/>
      </w:pPr>
      <w:r>
        <w:t>Admin ser alla trådar inom access scope.</w:t>
      </w:r>
    </w:p>
    <w:p>
      <w:pPr>
        <w:pStyle w:val="Heading1"/>
      </w:pPr>
      <w:r>
        <w:t>9. Interna arbetsuppgifter och interna inlägg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Produktvärde</w:t>
            </w:r>
            <w:r>
              <w:br/>
              <w:t>Det interna fältet i ärendet ska fungera som ett mini-task-system. Detta är en av de högst värderade funktionerna och ska inte reduceras till vanliga anteckningar.</w:t>
            </w:r>
          </w:p>
        </w:tc>
      </w:tr>
    </w:tbl>
    <w:p>
      <w:pPr>
        <w:pStyle w:val="Heading2"/>
      </w:pPr>
      <w:r>
        <w:t>9.1 Inläggstyper</w:t>
      </w:r>
    </w:p>
    <w:p>
      <w:pPr>
        <w:pStyle w:val="ListBullet"/>
      </w:pPr>
      <w:r>
        <w:t>Arbetsuppgift ska vara hårdkodad post_type eftersom den kräver assignment, status, kommentartråd och acknowledgements.</w:t>
      </w:r>
    </w:p>
    <w:p>
      <w:pPr>
        <w:pStyle w:val="ListBullet"/>
      </w:pPr>
      <w:r>
        <w:t>Telefonsamtal, anteckning och andra inläggstyper ska kunna läggas till i settings senare.</w:t>
      </w:r>
    </w:p>
    <w:p>
      <w:pPr>
        <w:pStyle w:val="ListBullet"/>
      </w:pPr>
      <w:r>
        <w:t>AI-sammanfattning och systemnotering kan vara systemgenererade interna posts.</w:t>
      </w:r>
    </w:p>
    <w:p>
      <w:pPr>
        <w:pStyle w:val="Heading2"/>
      </w:pPr>
      <w:r>
        <w:t>9.2 Task assignment och acknowledgement</w:t>
      </w:r>
    </w:p>
    <w:p>
      <w:pPr>
        <w:pStyle w:val="CodeBlock"/>
      </w:pPr>
      <w:r>
        <w:rPr>
          <w:rFonts w:ascii="Consolas" w:hAnsi="Consolas"/>
          <w:sz w:val="17"/>
        </w:rPr>
        <w:t>Request 5551</w:t>
      </w:r>
      <w:r>
        <w:br/>
      </w:r>
      <w:r>
        <w:rPr>
          <w:rFonts w:ascii="Consolas" w:hAnsi="Consolas"/>
          <w:sz w:val="17"/>
        </w:rPr>
        <w:t xml:space="preserve">  InternalPost: Arbetsuppgift 1 - Ring kund</w:t>
      </w:r>
      <w:r>
        <w:br/>
      </w:r>
      <w:r>
        <w:rPr>
          <w:rFonts w:ascii="Consolas" w:hAnsi="Consolas"/>
          <w:sz w:val="17"/>
        </w:rPr>
        <w:t xml:space="preserve">    Assignees: Sebastian</w:t>
      </w:r>
      <w:r>
        <w:br/>
      </w:r>
      <w:r>
        <w:rPr>
          <w:rFonts w:ascii="Consolas" w:hAnsi="Consolas"/>
          <w:sz w:val="17"/>
        </w:rPr>
        <w:t xml:space="preserve">    Comments: ...</w:t>
      </w:r>
      <w:r>
        <w:br/>
      </w:r>
      <w:r>
        <w:rPr>
          <w:rFonts w:ascii="Consolas" w:hAnsi="Consolas"/>
          <w:sz w:val="17"/>
        </w:rPr>
        <w:t xml:space="preserve">  InternalPost: Arbetsuppgift 2 - Uppdatera städprotokoll</w:t>
      </w:r>
      <w:r>
        <w:br/>
      </w:r>
      <w:r>
        <w:rPr>
          <w:rFonts w:ascii="Consolas" w:hAnsi="Consolas"/>
          <w:sz w:val="17"/>
        </w:rPr>
        <w:t xml:space="preserve">    Assignees: none -&gt; visas som otilldelad</w:t>
      </w:r>
      <w:r>
        <w:br/>
      </w:r>
      <w:r>
        <w:rPr>
          <w:rFonts w:ascii="Consolas" w:hAnsi="Consolas"/>
          <w:sz w:val="17"/>
        </w:rPr>
        <w:t xml:space="preserve">  InternalPost: Arbetsuppgift 3 - Uppdatera AO-anteckningar</w:t>
      </w:r>
      <w:r>
        <w:br/>
      </w:r>
      <w:r>
        <w:rPr>
          <w:rFonts w:ascii="Consolas" w:hAnsi="Consolas"/>
          <w:sz w:val="17"/>
        </w:rPr>
        <w:t xml:space="preserve">    Assignees: Marcus, Sebastian</w:t>
      </w:r>
      <w:r>
        <w:br/>
      </w:r>
      <w:r>
        <w:rPr>
          <w:rFonts w:ascii="Consolas" w:hAnsi="Consolas"/>
          <w:sz w:val="17"/>
        </w:rPr>
        <w:t xml:space="preserve">    Acknowledgement:</w:t>
      </w:r>
      <w:r>
        <w:br/>
      </w:r>
      <w:r>
        <w:rPr>
          <w:rFonts w:ascii="Consolas" w:hAnsi="Consolas"/>
          <w:sz w:val="17"/>
        </w:rPr>
        <w:t xml:space="preserve">      Marcus = blue / not acknowledged</w:t>
      </w:r>
      <w:r>
        <w:br/>
      </w:r>
      <w:r>
        <w:rPr>
          <w:rFonts w:ascii="Consolas" w:hAnsi="Consolas"/>
          <w:sz w:val="17"/>
        </w:rPr>
        <w:t xml:space="preserve">      Sebastian = green / acknowledged</w:t>
      </w:r>
    </w:p>
    <w:p>
      <w:pPr>
        <w:pStyle w:val="ListBullet"/>
      </w:pPr>
      <w:r>
        <w:t>Kommentar på arbetsuppgift ska notifiera tilldelade admin på just den arbetsuppgiften.</w:t>
      </w:r>
    </w:p>
    <w:p>
      <w:pPr>
        <w:pStyle w:val="ListBullet"/>
      </w:pPr>
      <w:r>
        <w:t>Om Sebastian är ensam tilldelad på Arbetsuppgift 1 och Sebastian svarar, ska ingen annan notifieras.</w:t>
      </w:r>
    </w:p>
    <w:p>
      <w:pPr>
        <w:pStyle w:val="ListBullet"/>
      </w:pPr>
      <w:r>
        <w:t>Om Sebastian vill involvera Marcus ska Sebastian kunna lägga till Marcus via plusikon på arbetsuppgiften.</w:t>
      </w:r>
    </w:p>
    <w:p>
      <w:pPr>
        <w:pStyle w:val="ListBullet"/>
      </w:pPr>
      <w:r>
        <w:t>När Marcus läggs till får Marcus notis och arbetsuppgiften blir obekräftad för Marcus.</w:t>
      </w:r>
    </w:p>
    <w:p>
      <w:pPr>
        <w:pStyle w:val="ListBullet"/>
      </w:pPr>
      <w:r>
        <w:t>Att öppna ärendet ska inte automatiskt markera interna arbetsuppgifter som lästa. Admin måste öppna/klicka relevant post.</w:t>
      </w:r>
    </w:p>
    <w:p>
      <w:pPr>
        <w:pStyle w:val="Heading2"/>
      </w:pPr>
      <w:r>
        <w:t>9.3 Read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Nivå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Konsekvens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 unread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Kund/medarbetare skriver i extern tråd.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Ärendet markeras med nytt meddelande. När en admin öppnar kan extern oläst status markeras läst för supportgruppen enligt vald policy.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Message unread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Specifikt meddelande får oläst status.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ska kunna markera specifikt meddelande som oläst manuellt.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task unread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Kommentar på intern task riktad till assignee.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Endast assignees får unread/notification. Kräver klick på posten för acknowledgement.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Acknowledgement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bekräftar intern post/task.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blir grön. Andra assignees kan fortsatt vara blå.</w:t>
            </w:r>
          </w:p>
        </w:tc>
      </w:tr>
    </w:tbl>
    <w:p>
      <w:pPr>
        <w:pStyle w:val="Heading1"/>
      </w:pPr>
      <w:r>
        <w:t>10. Snooze, handlägg själv och låsta ärenden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Viktigt begreppsbeslut</w:t>
            </w:r>
            <w:r>
              <w:br/>
              <w:t>Dessa funktioner får inte blandas ihop. Snooze är listfiltrering. Handlägg själv är aktivt ägarskap/arbetsfördelning. Låst ärende är access control.</w:t>
            </w:r>
          </w:p>
        </w:tc>
      </w:tr>
    </w:tbl>
    <w:p>
      <w:pPr>
        <w:pStyle w:val="Heading2"/>
      </w:pPr>
      <w:r>
        <w:t>10.1 Snooze / Dölj tillfälligt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Regel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Dölj för mig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Personal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Ärendet döljs från mina aktiva listor till valt datum/tid.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Dölj för alla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Global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Ärendet döljs från vanliga aktiva listor för alla som inte har aktivt ansvar/oläst task. Behörighetsstyrt.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Quick hide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Global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Snabbkommando: dölj för alla i 2 dagar. Samma undantagsregler som global snooze.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Visa dolda ärenden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UI-filter</w:t>
            </w:r>
          </w:p>
        </w:tc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kan när som helst visa dolda/snoozade ärenden.</w:t>
            </w:r>
          </w:p>
        </w:tc>
      </w:tr>
    </w:tbl>
    <w:p>
      <w:pPr>
        <w:pStyle w:val="ListBullet"/>
      </w:pPr>
      <w:r>
        <w:t>Snabbval: 1 dag, 2 dagar, 3 dagar, 1 vecka, custom time interval.</w:t>
      </w:r>
    </w:p>
    <w:p>
      <w:pPr>
        <w:pStyle w:val="ListBullet"/>
      </w:pPr>
      <w:r>
        <w:t>Nytt kund-/medarbetarmeddelande ska automatiskt unsnooza ärendet.</w:t>
      </w:r>
    </w:p>
    <w:p>
      <w:pPr>
        <w:pStyle w:val="ListBullet"/>
      </w:pPr>
      <w:r>
        <w:t>SLA/deadline som närmar sig ska unsnooza ärendet.</w:t>
      </w:r>
    </w:p>
    <w:p>
      <w:pPr>
        <w:pStyle w:val="ListBullet"/>
      </w:pPr>
      <w:r>
        <w:t>Emergency severity ska unsnooza ärendet.</w:t>
      </w:r>
    </w:p>
    <w:p>
      <w:pPr>
        <w:pStyle w:val="ListBullet"/>
      </w:pPr>
      <w:r>
        <w:t>Snooze får inte dölja ärendet för admin som har obekräftad arbetsuppgift eller oläst intern post riktad till sig.</w:t>
      </w:r>
    </w:p>
    <w:p>
      <w:pPr>
        <w:pStyle w:val="ListBullet"/>
      </w:pPr>
      <w:r>
        <w:t>Snooze ska loggas och helst ha reason.</w:t>
      </w:r>
    </w:p>
    <w:p>
      <w:pPr>
        <w:pStyle w:val="Heading2"/>
      </w:pPr>
      <w:r>
        <w:t>10.2 Handlägg själv / Dölj för kollegor</w:t>
      </w:r>
    </w:p>
    <w:p>
      <w:pPr>
        <w:pStyle w:val="ListBullet"/>
      </w:pPr>
      <w:r>
        <w:t>Ärendet ligger kvar i kategorin, t.ex. Kundtjänst.</w:t>
      </w:r>
    </w:p>
    <w:p>
      <w:pPr>
        <w:pStyle w:val="ListBullet"/>
      </w:pPr>
      <w:r>
        <w:t>Ärendet visas aktivt bara för owner och ansluten support.</w:t>
      </w:r>
    </w:p>
    <w:p>
      <w:pPr>
        <w:pStyle w:val="ListBullet"/>
      </w:pPr>
      <w:r>
        <w:t>Kollegor i samma kategori får inte ärendet i sina normala aktiva listor.</w:t>
      </w:r>
    </w:p>
    <w:p>
      <w:pPr>
        <w:pStyle w:val="ListBullet"/>
      </w:pPr>
      <w:r>
        <w:t>Nya kund-/medarbetarmeddelanden gör inte ärendet aktivt för kollegor; bara owner/support notifieras.</w:t>
      </w:r>
    </w:p>
    <w:p>
      <w:pPr>
        <w:pStyle w:val="ListBullet"/>
      </w:pPr>
      <w:r>
        <w:t>Detta är inte privat ärende. Supervisor/superadmin ska kunna se via översikt.</w:t>
      </w:r>
    </w:p>
    <w:p>
      <w:pPr>
        <w:pStyle w:val="ListBullet"/>
      </w:pPr>
      <w:r>
        <w:t>Systemet bör visa kontrollvy för ärenden som handläggs själv länge eller där owner är inaktiv/frånvarande.</w:t>
      </w:r>
    </w:p>
    <w:p>
      <w:pPr>
        <w:pStyle w:val="Heading2"/>
      </w:pPr>
      <w:r>
        <w:t>10.3 Låsta ärenden och access request</w:t>
      </w:r>
    </w:p>
    <w:p>
      <w:pPr>
        <w:pStyle w:val="ListBullet"/>
      </w:pPr>
      <w:r>
        <w:t>Ett låst ärende ska kunna hittas via kund-/medarbetarsökning men innehållet är dolt.</w:t>
      </w:r>
    </w:p>
    <w:p>
      <w:pPr>
        <w:pStyle w:val="ListBullet"/>
      </w:pPr>
      <w:r>
        <w:t>Admin utan access ser begränsad metadata och knapp: Begär åtkomst.</w:t>
      </w:r>
    </w:p>
    <w:p>
      <w:pPr>
        <w:pStyle w:val="ListBullet"/>
      </w:pPr>
      <w:r>
        <w:t>Owner/support får notifikation i Notification Center: "Admin X begär åtkomst till ärende Y".</w:t>
      </w:r>
    </w:p>
    <w:p>
      <w:pPr>
        <w:pStyle w:val="ListBullet"/>
      </w:pPr>
      <w:r>
        <w:t>Owner/support kan acceptera eller neka.</w:t>
      </w:r>
    </w:p>
    <w:p>
      <w:pPr>
        <w:pStyle w:val="ListBullet"/>
      </w:pPr>
      <w:r>
        <w:t>Beslut skapar notifikation till begärande admin.</w:t>
      </w:r>
    </w:p>
    <w:p>
      <w:pPr>
        <w:pStyle w:val="ListBullet"/>
      </w:pPr>
      <w:r>
        <w:t>Acceptera bör kunna ha nivåer: read-only, add as support, owner transfer.</w:t>
      </w:r>
    </w:p>
    <w:p>
      <w:pPr>
        <w:pStyle w:val="ListBullet"/>
      </w:pPr>
      <w:r>
        <w:t>Superadmin / behörig lead ska kunna override:a låsta ärenden. Override loggas tydligt.</w:t>
      </w:r>
    </w:p>
    <w:p>
      <w:pPr>
        <w:pStyle w:val="ListBullet"/>
      </w:pPr>
      <w:r>
        <w:t>Om owner är frånvarande eller inte svarar inom X tid ska access request eskaleras.</w:t>
      </w:r>
    </w:p>
    <w:p>
      <w:pPr>
        <w:pStyle w:val="CodeBlock"/>
      </w:pPr>
      <w:r>
        <w:rPr>
          <w:rFonts w:ascii="Consolas" w:hAnsi="Consolas"/>
          <w:sz w:val="17"/>
        </w:rPr>
        <w:t>Access request flow</w:t>
      </w:r>
      <w:r>
        <w:br/>
      </w:r>
      <w:r>
        <w:rPr>
          <w:rFonts w:ascii="Consolas" w:hAnsi="Consolas"/>
          <w:sz w:val="17"/>
        </w:rPr>
        <w:t>Admin 1 searches customer -&gt; finds locked Request 5551</w:t>
      </w:r>
      <w:r>
        <w:br/>
      </w:r>
      <w:r>
        <w:rPr>
          <w:rFonts w:ascii="Consolas" w:hAnsi="Consolas"/>
          <w:sz w:val="17"/>
        </w:rPr>
        <w:t>Admin 1 clicks Request Access</w:t>
      </w:r>
      <w:r>
        <w:br/>
      </w:r>
      <w:r>
        <w:rPr>
          <w:rFonts w:ascii="Consolas" w:hAnsi="Consolas"/>
          <w:sz w:val="17"/>
        </w:rPr>
        <w:t>Notification created for Admin 2 / owner</w:t>
      </w:r>
      <w:r>
        <w:br/>
      </w:r>
      <w:r>
        <w:rPr>
          <w:rFonts w:ascii="Consolas" w:hAnsi="Consolas"/>
          <w:sz w:val="17"/>
        </w:rPr>
        <w:t>Admin 2 chooses: Approve read-only | Approve support | Deny</w:t>
      </w:r>
      <w:r>
        <w:br/>
      </w:r>
      <w:r>
        <w:rPr>
          <w:rFonts w:ascii="Consolas" w:hAnsi="Consolas"/>
          <w:sz w:val="17"/>
        </w:rPr>
        <w:t>System logs decision</w:t>
      </w:r>
      <w:r>
        <w:br/>
      </w:r>
      <w:r>
        <w:rPr>
          <w:rFonts w:ascii="Consolas" w:hAnsi="Consolas"/>
          <w:sz w:val="17"/>
        </w:rPr>
        <w:t>Admin 1 receives Notification: access granted/denied</w:t>
      </w:r>
      <w:r>
        <w:br/>
      </w:r>
      <w:r>
        <w:rPr>
          <w:rFonts w:ascii="Consolas" w:hAnsi="Consolas"/>
          <w:sz w:val="17"/>
        </w:rPr>
        <w:t>If granted: Request access rule updated</w:t>
      </w:r>
    </w:p>
    <w:p>
      <w:pPr>
        <w:pStyle w:val="Heading1"/>
      </w:pPr>
      <w:r>
        <w:t>11. Notifikationscenter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Definition</w:t>
            </w:r>
            <w:r>
              <w:br/>
              <w:t>Notifikationscenter är ett separat men tight kopplat system för operativa signaler. Det ska inte ersätta ärenden och inte automatiskt göra alla systemhändelser till ärenden.</w:t>
            </w:r>
          </w:p>
        </w:tc>
      </w:tr>
    </w:tbl>
    <w:p>
      <w:pPr>
        <w:pStyle w:val="Heading2"/>
      </w:pPr>
      <w:r>
        <w:t>11.1 Notification types</w:t>
      </w:r>
    </w:p>
    <w:p>
      <w:pPr>
        <w:pStyle w:val="ListBullet"/>
      </w:pPr>
      <w:r>
        <w:t>Information / För din information</w:t>
      </w:r>
    </w:p>
    <w:p>
      <w:pPr>
        <w:pStyle w:val="ListBullet"/>
      </w:pPr>
      <w:r>
        <w:t>Prio</w:t>
      </w:r>
    </w:p>
    <w:p>
      <w:pPr>
        <w:pStyle w:val="ListBullet"/>
      </w:pPr>
      <w:r>
        <w:t>Emergency</w:t>
      </w:r>
    </w:p>
    <w:p>
      <w:pPr>
        <w:pStyle w:val="ListBullet"/>
      </w:pPr>
      <w:r>
        <w:t>Access request</w:t>
      </w:r>
    </w:p>
    <w:p>
      <w:pPr>
        <w:pStyle w:val="ListBullet"/>
      </w:pPr>
      <w:r>
        <w:t>AI recommendation</w:t>
      </w:r>
    </w:p>
    <w:p>
      <w:pPr>
        <w:pStyle w:val="ListBullet"/>
      </w:pPr>
      <w:r>
        <w:t>System warning</w:t>
      </w:r>
    </w:p>
    <w:p>
      <w:pPr>
        <w:pStyle w:val="ListBullet"/>
      </w:pPr>
      <w:r>
        <w:t>Configurable notification types via settings</w:t>
      </w:r>
    </w:p>
    <w:p>
      <w:pPr>
        <w:pStyle w:val="Heading2"/>
      </w:pPr>
      <w:r>
        <w:t>11.2 Exempel: sen incheckning</w:t>
      </w:r>
    </w:p>
    <w:p>
      <w:pPr>
        <w:pStyle w:val="CodeBlock"/>
      </w:pPr>
      <w:r>
        <w:rPr>
          <w:rFonts w:ascii="Consolas" w:hAnsi="Consolas"/>
          <w:sz w:val="17"/>
        </w:rPr>
        <w:t>Event: AssignmentNotStarted</w:t>
      </w:r>
      <w:r>
        <w:br/>
      </w:r>
      <w:r>
        <w:rPr>
          <w:rFonts w:ascii="Consolas" w:hAnsi="Consolas"/>
          <w:sz w:val="17"/>
        </w:rPr>
        <w:t>Condition: employee has not checked in after X minutes</w:t>
      </w:r>
      <w:r>
        <w:br/>
      </w:r>
      <w:r>
        <w:rPr>
          <w:rFonts w:ascii="Consolas" w:hAnsi="Consolas"/>
          <w:sz w:val="17"/>
        </w:rPr>
        <w:t>Rule v1:</w:t>
      </w:r>
      <w:r>
        <w:br/>
      </w:r>
      <w:r>
        <w:rPr>
          <w:rFonts w:ascii="Consolas" w:hAnsi="Consolas"/>
          <w:sz w:val="17"/>
        </w:rPr>
        <w:t xml:space="preserve">  Create Notification(severity=Prio, target=AreaLead/Worklead)</w:t>
      </w:r>
      <w:r>
        <w:br/>
      </w:r>
      <w:r>
        <w:rPr>
          <w:rFonts w:ascii="Consolas" w:hAnsi="Consolas"/>
          <w:sz w:val="17"/>
        </w:rPr>
        <w:t xml:space="preserve">  Link to employee + booking + schedule</w:t>
      </w:r>
      <w:r>
        <w:br/>
      </w:r>
      <w:r>
        <w:rPr>
          <w:rFonts w:ascii="Consolas" w:hAnsi="Consolas"/>
          <w:sz w:val="17"/>
        </w:rPr>
        <w:t xml:space="preserve">  Admin can mark handled or create request</w:t>
      </w:r>
      <w:r>
        <w:br/>
      </w:r>
      <w:r>
        <w:rPr>
          <w:rFonts w:ascii="Consolas" w:hAnsi="Consolas"/>
          <w:sz w:val="17"/>
        </w:rPr>
        <w:t>Rule later:</w:t>
      </w:r>
      <w:r>
        <w:br/>
      </w:r>
      <w:r>
        <w:rPr>
          <w:rFonts w:ascii="Consolas" w:hAnsi="Consolas"/>
          <w:sz w:val="17"/>
        </w:rPr>
        <w:t xml:space="preserve">  AI asks employee for estimated arrival</w:t>
      </w:r>
      <w:r>
        <w:br/>
      </w:r>
      <w:r>
        <w:rPr>
          <w:rFonts w:ascii="Consolas" w:hAnsi="Consolas"/>
          <w:sz w:val="17"/>
        </w:rPr>
        <w:t xml:space="preserve">  AI recalculates schedule impact</w:t>
      </w:r>
      <w:r>
        <w:br/>
      </w:r>
      <w:r>
        <w:rPr>
          <w:rFonts w:ascii="Consolas" w:hAnsi="Consolas"/>
          <w:sz w:val="17"/>
        </w:rPr>
        <w:t xml:space="preserve">  If no downstream customer impact -&gt; information notification</w:t>
      </w:r>
      <w:r>
        <w:br/>
      </w:r>
      <w:r>
        <w:rPr>
          <w:rFonts w:ascii="Consolas" w:hAnsi="Consolas"/>
          <w:sz w:val="17"/>
        </w:rPr>
        <w:t xml:space="preserve">  If downstream customer impact -&gt; prio/emergency notification</w:t>
      </w:r>
    </w:p>
    <w:p>
      <w:pPr>
        <w:pStyle w:val="ListBullet"/>
      </w:pPr>
      <w:r>
        <w:t>Sen incheckning är primärt en notifikation, inte automatiskt en arbetsuppgift eller ett ärende.</w:t>
      </w:r>
    </w:p>
    <w:p>
      <w:pPr>
        <w:pStyle w:val="ListBullet"/>
      </w:pPr>
      <w:r>
        <w:t>Admin ska kunna skapa ärende från notisen om händelsen kräver längre uppföljning.</w:t>
      </w:r>
    </w:p>
    <w:p>
      <w:pPr>
        <w:pStyle w:val="ListBullet"/>
      </w:pPr>
      <w:r>
        <w:t>Notifikationen ska ha status: unread, acknowledged, handled, dismissed.</w:t>
      </w:r>
    </w:p>
    <w:p>
      <w:pPr>
        <w:pStyle w:val="ListBullet"/>
      </w:pPr>
      <w:r>
        <w:t>Notifikationen ska kunna länka till relevant medarbetare, bokning, kund och schema.</w:t>
      </w:r>
    </w:p>
    <w:p>
      <w:pPr>
        <w:pStyle w:val="Heading2"/>
      </w:pPr>
      <w:r>
        <w:t>11.3 Notification settings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Beskrivning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notification_type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Namn och kategori.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trigger_event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Vilken SystemEvent som kan skapa notisen.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delay_minutes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Fördröjning efter event/condition.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Information, Prio, Emergency.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target_roles/groups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Roller, grupper eller specifika admin.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requires_action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Kräver hantering/acknowledgement.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can_create_request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får skapa ärende från notis.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auto_create_request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Endast för tydliga regler, ej default.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ai_recommendation_enabled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får generera rekommendationstext/förslag.</w:t>
            </w:r>
          </w:p>
        </w:tc>
      </w:tr>
    </w:tbl>
    <w:p>
      <w:pPr>
        <w:pStyle w:val="Heading1"/>
      </w:pPr>
      <w:r>
        <w:t>12. Chatt och AI-intake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Mål</w:t>
            </w:r>
            <w:r>
              <w:br/>
              <w:t>Chatt ska vara AI-first och fungera som intake. 90% av enkla frågor ska på sikt kunna pareras av AI, men första implementation ska fokusera på strukturerad intake, summering och eskalering.</w:t>
            </w:r>
          </w:p>
        </w:tc>
      </w:tr>
    </w:tbl>
    <w:p>
      <w:pPr>
        <w:pStyle w:val="Heading2"/>
      </w:pPr>
      <w:r>
        <w:t>12.1 Chat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Beskrivning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Session skapad.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ai_handling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ställer frågor och försöker lösa.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waiting_for_admin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kan inte lösa eller admin takeover begärs.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admin_takeover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är online och tar över chatten.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converted_to_request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Chatt har skapat eller kopplats till ärende.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Chatt avslutad utan vidare action.</w:t>
            </w:r>
          </w:p>
        </w:tc>
      </w:tr>
    </w:tbl>
    <w:p>
      <w:pPr>
        <w:pStyle w:val="Heading2"/>
      </w:pPr>
      <w:r>
        <w:t>12.2 Flöde: AI kan inte lösa</w:t>
      </w:r>
    </w:p>
    <w:p>
      <w:pPr>
        <w:pStyle w:val="CodeBlock"/>
      </w:pPr>
      <w:r>
        <w:rPr>
          <w:rFonts w:ascii="Consolas" w:hAnsi="Consolas"/>
          <w:sz w:val="17"/>
        </w:rPr>
        <w:t>Customer/employee starts chat</w:t>
      </w:r>
      <w:r>
        <w:br/>
      </w:r>
      <w:r>
        <w:rPr>
          <w:rFonts w:ascii="Consolas" w:hAnsi="Consolas"/>
          <w:sz w:val="17"/>
        </w:rPr>
        <w:t>AI asks clarifying questions</w:t>
      </w:r>
      <w:r>
        <w:br/>
      </w:r>
      <w:r>
        <w:rPr>
          <w:rFonts w:ascii="Consolas" w:hAnsi="Consolas"/>
          <w:sz w:val="17"/>
        </w:rPr>
        <w:t>AI cannot solve within policy</w:t>
      </w:r>
      <w:r>
        <w:br/>
      </w:r>
      <w:r>
        <w:rPr>
          <w:rFonts w:ascii="Consolas" w:hAnsi="Consolas"/>
          <w:sz w:val="17"/>
        </w:rPr>
        <w:t>If admin online and available:</w:t>
      </w:r>
      <w:r>
        <w:br/>
      </w:r>
      <w:r>
        <w:rPr>
          <w:rFonts w:ascii="Consolas" w:hAnsi="Consolas"/>
          <w:sz w:val="17"/>
        </w:rPr>
        <w:t xml:space="preserve">  offer admin takeover</w:t>
      </w:r>
      <w:r>
        <w:br/>
      </w:r>
      <w:r>
        <w:rPr>
          <w:rFonts w:ascii="Consolas" w:hAnsi="Consolas"/>
          <w:sz w:val="17"/>
        </w:rPr>
        <w:t>Else:</w:t>
      </w:r>
      <w:r>
        <w:br/>
      </w:r>
      <w:r>
        <w:rPr>
          <w:rFonts w:ascii="Consolas" w:hAnsi="Consolas"/>
          <w:sz w:val="17"/>
        </w:rPr>
        <w:t xml:space="preserve">  create Request from chat</w:t>
      </w:r>
      <w:r>
        <w:br/>
      </w:r>
      <w:r>
        <w:rPr>
          <w:rFonts w:ascii="Consolas" w:hAnsi="Consolas"/>
          <w:sz w:val="17"/>
        </w:rPr>
        <w:t xml:space="preserve">  include subject, summary, transcript, suggested category, priority, tasks</w:t>
      </w:r>
      <w:r>
        <w:br/>
      </w:r>
      <w:r>
        <w:rPr>
          <w:rFonts w:ascii="Consolas" w:hAnsi="Consolas"/>
          <w:sz w:val="17"/>
        </w:rPr>
        <w:t xml:space="preserve">  notify relevant category/group/owner</w:t>
      </w:r>
    </w:p>
    <w:p>
      <w:pPr>
        <w:pStyle w:val="Heading2"/>
      </w:pPr>
      <w:r>
        <w:t>12.3 Skapa ärende från chatt</w:t>
      </w:r>
    </w:p>
    <w:p>
      <w:pPr>
        <w:pStyle w:val="ListBullet"/>
      </w:pPr>
      <w:r>
        <w:t>Admin ska kunna skapa ärende från chatt manuellt.</w:t>
      </w:r>
    </w:p>
    <w:p>
      <w:pPr>
        <w:pStyle w:val="ListBullet"/>
      </w:pPr>
      <w:r>
        <w:t>AI ska kunna skapa ärendeutkast eller skarpt ärende enligt AI policy.</w:t>
      </w:r>
    </w:p>
    <w:p>
      <w:pPr>
        <w:pStyle w:val="ListBullet"/>
      </w:pPr>
      <w:r>
        <w:t>Chattkonversationen ska läsas över till ärendet som transcript/sammanfattning.</w:t>
      </w:r>
    </w:p>
    <w:p>
      <w:pPr>
        <w:pStyle w:val="ListBullet"/>
      </w:pPr>
      <w:r>
        <w:t>Ärendet ska få source=chat och linked_chat_session_id.</w:t>
      </w:r>
    </w:p>
    <w:p>
      <w:pPr>
        <w:pStyle w:val="ListBullet"/>
      </w:pPr>
      <w:r>
        <w:t>Om chatt gäller befintligt ärende ska chatten kunna kopplas till existing_request_id istället för att skapa dubblett.</w:t>
      </w:r>
    </w:p>
    <w:p>
      <w:pPr>
        <w:pStyle w:val="Heading1"/>
      </w:pPr>
      <w:r>
        <w:t>13. AI Assistant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När koppla AI API?</w:t>
            </w:r>
            <w:r>
              <w:br/>
              <w:t>AI API ska inte kopplas på först. Bygg Internal AI Service med mock-adapter tidigt. Koppla riktig AI-provider först när Request Core, Chat Core, Notification Core, access och admin approval-flöden fungerar i staging.</w:t>
            </w:r>
          </w:p>
        </w:tc>
      </w:tr>
    </w:tbl>
    <w:p>
      <w:pPr>
        <w:pStyle w:val="Heading2"/>
      </w:pPr>
      <w:r>
        <w:t>13.1 Arkitektur</w:t>
      </w:r>
    </w:p>
    <w:p>
      <w:pPr>
        <w:pStyle w:val="CodeBlock"/>
      </w:pPr>
      <w:r>
        <w:rPr>
          <w:rFonts w:ascii="Consolas" w:hAnsi="Consolas"/>
          <w:sz w:val="17"/>
        </w:rPr>
        <w:t>Application modules</w:t>
      </w:r>
      <w:r>
        <w:br/>
      </w:r>
      <w:r>
        <w:rPr>
          <w:rFonts w:ascii="Consolas" w:hAnsi="Consolas"/>
          <w:sz w:val="17"/>
        </w:rPr>
        <w:t xml:space="preserve">  Request Manager | Chat | Notification Center | Dashboard</w:t>
      </w:r>
      <w:r>
        <w:br/>
      </w:r>
      <w:r>
        <w:rPr>
          <w:rFonts w:ascii="Consolas" w:hAnsi="Consolas"/>
          <w:sz w:val="17"/>
        </w:rPr>
        <w:t xml:space="preserve">        |</w:t>
      </w:r>
      <w:r>
        <w:br/>
      </w:r>
      <w:r>
        <w:rPr>
          <w:rFonts w:ascii="Consolas" w:hAnsi="Consolas"/>
          <w:sz w:val="17"/>
        </w:rPr>
        <w:t xml:space="preserve">        v</w:t>
      </w:r>
      <w:r>
        <w:br/>
      </w:r>
      <w:r>
        <w:rPr>
          <w:rFonts w:ascii="Consolas" w:hAnsi="Consolas"/>
          <w:sz w:val="17"/>
        </w:rPr>
        <w:t>Internal AI Service</w:t>
      </w:r>
      <w:r>
        <w:br/>
      </w:r>
      <w:r>
        <w:rPr>
          <w:rFonts w:ascii="Consolas" w:hAnsi="Consolas"/>
          <w:sz w:val="17"/>
        </w:rPr>
        <w:t xml:space="preserve">  - AI policy enforcement</w:t>
      </w:r>
      <w:r>
        <w:br/>
      </w:r>
      <w:r>
        <w:rPr>
          <w:rFonts w:ascii="Consolas" w:hAnsi="Consolas"/>
          <w:sz w:val="17"/>
        </w:rPr>
        <w:t xml:space="preserve">  - Prompt/context builder</w:t>
      </w:r>
      <w:r>
        <w:br/>
      </w:r>
      <w:r>
        <w:rPr>
          <w:rFonts w:ascii="Consolas" w:hAnsi="Consolas"/>
          <w:sz w:val="17"/>
        </w:rPr>
        <w:t xml:space="preserve">  - Tool permission resolver</w:t>
      </w:r>
      <w:r>
        <w:br/>
      </w:r>
      <w:r>
        <w:rPr>
          <w:rFonts w:ascii="Consolas" w:hAnsi="Consolas"/>
          <w:sz w:val="17"/>
        </w:rPr>
        <w:t xml:space="preserve">  - Provider adapter: mock | OpenAI | other</w:t>
      </w:r>
      <w:r>
        <w:br/>
      </w:r>
      <w:r>
        <w:rPr>
          <w:rFonts w:ascii="Consolas" w:hAnsi="Consolas"/>
          <w:sz w:val="17"/>
        </w:rPr>
        <w:t xml:space="preserve">  - AIActionLog writer</w:t>
      </w:r>
      <w:r>
        <w:br/>
      </w:r>
      <w:r>
        <w:rPr>
          <w:rFonts w:ascii="Consolas" w:hAnsi="Consolas"/>
          <w:sz w:val="17"/>
        </w:rPr>
        <w:t xml:space="preserve">        |</w:t>
      </w:r>
      <w:r>
        <w:br/>
      </w:r>
      <w:r>
        <w:rPr>
          <w:rFonts w:ascii="Consolas" w:hAnsi="Consolas"/>
          <w:sz w:val="17"/>
        </w:rPr>
        <w:t xml:space="preserve">        v</w:t>
      </w:r>
      <w:r>
        <w:br/>
      </w:r>
      <w:r>
        <w:rPr>
          <w:rFonts w:ascii="Consolas" w:hAnsi="Consolas"/>
          <w:sz w:val="17"/>
        </w:rPr>
        <w:t>External AI provider API</w:t>
      </w:r>
    </w:p>
    <w:p>
      <w:pPr>
        <w:pStyle w:val="ListBullet"/>
      </w:pPr>
      <w:r>
        <w:t>Moduler ska inte anropa AI-provider direkt.</w:t>
      </w:r>
    </w:p>
    <w:p>
      <w:pPr>
        <w:pStyle w:val="ListBullet"/>
      </w:pPr>
      <w:r>
        <w:t>AI ska endast få använda kontrollerade interna tools/functions.</w:t>
      </w:r>
    </w:p>
    <w:p>
      <w:pPr>
        <w:pStyle w:val="ListBullet"/>
      </w:pPr>
      <w:r>
        <w:t>AI ska börja i suggestion mode och admin approval ska krävas för externa åtgärder.</w:t>
      </w:r>
    </w:p>
    <w:p>
      <w:pPr>
        <w:pStyle w:val="ListBullet"/>
      </w:pPr>
      <w:r>
        <w:t>Alla AI-input snapshots och outputs ska loggas i AIActionLog.</w:t>
      </w:r>
    </w:p>
    <w:p>
      <w:pPr>
        <w:pStyle w:val="ListBullet"/>
      </w:pPr>
      <w:r>
        <w:t>AI ska kunna bytas mellan mock och riktig provider per environment/feature flag.</w:t>
      </w:r>
    </w:p>
    <w:p>
      <w:pPr>
        <w:pStyle w:val="Heading2"/>
      </w:pPr>
      <w:r>
        <w:t>13.2 AI autonomy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Namn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Tillåtna actions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Mock AI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Returnerar hårdkodade eller deterministic test outputs. Används för UI och flow tests.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Suggestion mode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Kategorisering, prioritet, sammanfattning, följdfrågor, svarsförslag. Ingen extern action.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Draft mode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Skapar utkast till ärende, arbetsuppgift, kundsvar och notifikation. Admin godkänner.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object creation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Skapar interna tasks/summary/metadata inom tydliga regler. Externa parter påverkas inte.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Limited automation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Utför begränsade actions enligt settings, t.ex. enkla svar eller eskalering.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Closure automation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får föreslå eller stänga vissa ärenden. Rekommendation: inte från start; admin approval krävs initialt.</w:t>
            </w:r>
          </w:p>
        </w:tc>
      </w:tr>
    </w:tbl>
    <w:p>
      <w:pPr>
        <w:pStyle w:val="Heading2"/>
      </w:pPr>
      <w:r>
        <w:t>13.3 AI tool examples</w:t>
      </w:r>
    </w:p>
    <w:p>
      <w:pPr>
        <w:pStyle w:val="CodeBlock"/>
      </w:pPr>
      <w:r>
        <w:rPr>
          <w:rFonts w:ascii="Consolas" w:hAnsi="Consolas"/>
          <w:sz w:val="17"/>
        </w:rPr>
        <w:t>classify_message(text, actor_context) -&gt; {category, subcategory, confidence}</w:t>
      </w:r>
      <w:r>
        <w:br/>
      </w:r>
      <w:r>
        <w:rPr>
          <w:rFonts w:ascii="Consolas" w:hAnsi="Consolas"/>
          <w:sz w:val="17"/>
        </w:rPr>
        <w:t>suggest_priority(request_context) -&gt; {priority, severity, reason}</w:t>
      </w:r>
      <w:r>
        <w:br/>
      </w:r>
      <w:r>
        <w:rPr>
          <w:rFonts w:ascii="Consolas" w:hAnsi="Consolas"/>
          <w:sz w:val="17"/>
        </w:rPr>
        <w:t>summarize_conversation(chat_session_id) -&gt; {summary, open_questions, suggested_tasks}</w:t>
      </w:r>
      <w:r>
        <w:br/>
      </w:r>
      <w:r>
        <w:rPr>
          <w:rFonts w:ascii="Consolas" w:hAnsi="Consolas"/>
          <w:sz w:val="17"/>
        </w:rPr>
        <w:t>get_customer_upcoming_bookings(customer_id, limit=4) -&gt; [bookings]</w:t>
      </w:r>
      <w:r>
        <w:br/>
      </w:r>
      <w:r>
        <w:rPr>
          <w:rFonts w:ascii="Consolas" w:hAnsi="Consolas"/>
          <w:sz w:val="17"/>
        </w:rPr>
        <w:t>create_request_draft(ai_summary) -&gt; request_draft</w:t>
      </w:r>
      <w:r>
        <w:br/>
      </w:r>
      <w:r>
        <w:rPr>
          <w:rFonts w:ascii="Consolas" w:hAnsi="Consolas"/>
          <w:sz w:val="17"/>
        </w:rPr>
        <w:t>create_internal_task_draft(request_id, title, assignees?) -&gt; task_draft</w:t>
      </w:r>
      <w:r>
        <w:br/>
      </w:r>
      <w:r>
        <w:rPr>
          <w:rFonts w:ascii="Consolas" w:hAnsi="Consolas"/>
          <w:sz w:val="17"/>
        </w:rPr>
        <w:t>suggest_reply(request_id, thread_id) -&gt; reply_draft</w:t>
      </w:r>
      <w:r>
        <w:br/>
      </w:r>
      <w:r>
        <w:rPr>
          <w:rFonts w:ascii="Consolas" w:hAnsi="Consolas"/>
          <w:sz w:val="17"/>
        </w:rPr>
        <w:t>escalate_to_admin(chat_session_id, reason) -&gt; notification/request action</w:t>
      </w:r>
    </w:p>
    <w:p>
      <w:pPr>
        <w:pStyle w:val="Heading2"/>
      </w:pPr>
      <w:r>
        <w:t>13.4 Avbokning/ombokning via AI</w:t>
      </w:r>
    </w:p>
    <w:p>
      <w:pPr>
        <w:pStyle w:val="ListBullet"/>
      </w:pPr>
      <w:r>
        <w:t>När kund skriver "jag vill avboka min städning" ska AI inte bara fråga datum.</w:t>
      </w:r>
    </w:p>
    <w:p>
      <w:pPr>
        <w:pStyle w:val="ListBullet"/>
      </w:pPr>
      <w:r>
        <w:t>AI ska hämta kommande fyra städningar via tool och presentera dem för kunden.</w:t>
      </w:r>
    </w:p>
    <w:p>
      <w:pPr>
        <w:pStyle w:val="ListBullet"/>
      </w:pPr>
      <w:r>
        <w:t>Om kunden väljer en av dem kan AI fortsätta med avbokning/ombokning-intake.</w:t>
      </w:r>
    </w:p>
    <w:p>
      <w:pPr>
        <w:pStyle w:val="ListBullet"/>
      </w:pPr>
      <w:r>
        <w:t>Om kunden säger nej ska AI fråga vilket datum det gäller.</w:t>
      </w:r>
    </w:p>
    <w:p>
      <w:pPr>
        <w:pStyle w:val="ListBullet"/>
      </w:pPr>
      <w:r>
        <w:t>Full avboknings-/ombokningsmotor ska ha separat regelverk i settings och påverkar schema, bokning, medarbetare, faktura och kundbekräftelser.</w:t>
      </w:r>
    </w:p>
    <w:p>
      <w:pPr>
        <w:pStyle w:val="ListBullet"/>
      </w:pPr>
      <w:r>
        <w:t>Rekommendation: förbered integrationen men bygg full motor senare.</w:t>
      </w:r>
    </w:p>
    <w:p>
      <w:pPr>
        <w:pStyle w:val="Heading1"/>
      </w:pPr>
      <w:r>
        <w:t>14. E-post, leverans och inkommande svar</w:t>
      </w:r>
    </w:p>
    <w:p>
      <w:pPr>
        <w:pStyle w:val="Heading2"/>
      </w:pPr>
      <w:r>
        <w:t>14.1 Utgående e-post från ärende</w:t>
      </w:r>
    </w:p>
    <w:p>
      <w:pPr>
        <w:pStyle w:val="ListBullet"/>
      </w:pPr>
      <w:r>
        <w:t>När admin skriver kundsynligt meddelande ska kunden få e-postnotis enligt ärendets email_policy.</w:t>
      </w:r>
    </w:p>
    <w:p>
      <w:pPr>
        <w:pStyle w:val="ListBullet"/>
      </w:pPr>
      <w:r>
        <w:t>Meddelandet ska sparas direkt i ärendet.</w:t>
      </w:r>
    </w:p>
    <w:p>
      <w:pPr>
        <w:pStyle w:val="ListBullet"/>
      </w:pPr>
      <w:r>
        <w:t>E-post ska skapas som pending outbox job med 10 sekunders fördröjning.</w:t>
      </w:r>
    </w:p>
    <w:p>
      <w:pPr>
        <w:pStyle w:val="ListBullet"/>
      </w:pPr>
      <w:r>
        <w:t>UI visar: "Meddelande kommer att skickas till [kunds namn]".</w:t>
      </w:r>
    </w:p>
    <w:p>
      <w:pPr>
        <w:pStyle w:val="ListBullet"/>
      </w:pPr>
      <w:r>
        <w:t>Actions: Skicka nu, Pausa, Inaktivera utskick för detta ärende.</w:t>
      </w:r>
    </w:p>
    <w:p>
      <w:pPr>
        <w:pStyle w:val="ListBullet"/>
      </w:pPr>
      <w:r>
        <w:t>Admin ska senare kunna aktivera utskick och skicka på nytt.</w:t>
      </w:r>
    </w:p>
    <w:p>
      <w:pPr>
        <w:pStyle w:val="ListBullet"/>
      </w:pPr>
      <w:r>
        <w:t>Alla e-posthändelser loggas.</w:t>
      </w:r>
    </w:p>
    <w:p>
      <w:pPr>
        <w:pStyle w:val="Heading2"/>
      </w:pPr>
      <w:r>
        <w:t>14.2 Rekommenderad e-postmall</w:t>
      </w:r>
    </w:p>
    <w:p>
      <w:pPr>
        <w:pStyle w:val="CodeBlock"/>
      </w:pPr>
      <w:r>
        <w:rPr>
          <w:rFonts w:ascii="Consolas" w:hAnsi="Consolas"/>
          <w:sz w:val="17"/>
        </w:rPr>
        <w:t>Subject: Nytt svar i ärende [request_number]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Hej [customer_name],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Du har fått ett nytt svar i ditt ärende.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Ärende: [request_type]</w:t>
      </w:r>
      <w:r>
        <w:br/>
      </w:r>
      <w:r>
        <w:rPr>
          <w:rFonts w:ascii="Consolas" w:hAnsi="Consolas"/>
          <w:sz w:val="17"/>
        </w:rPr>
        <w:t>Ärendenummer: [request_number]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Du kan svara direkt på detta mejl eller logga in i portalen. Vi rekommenderar portalen om du vill se hela ärendet och historiken.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[Gå till ditt ärende]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Meddelande:</w:t>
      </w:r>
      <w:r>
        <w:br/>
      </w:r>
      <w:r>
        <w:rPr>
          <w:rFonts w:ascii="Consolas" w:hAnsi="Consolas"/>
          <w:sz w:val="17"/>
        </w:rPr>
        <w:t>[message_body]</w:t>
      </w:r>
    </w:p>
    <w:p>
      <w:pPr>
        <w:pStyle w:val="Heading2"/>
      </w:pPr>
      <w:r>
        <w:t>14.3 Inkommande e-postsvar</w:t>
      </w:r>
    </w:p>
    <w:p>
      <w:pPr>
        <w:pStyle w:val="ListBullet"/>
      </w:pPr>
      <w:r>
        <w:t>Kund ska på sikt kunna svara direkt i e-post.</w:t>
      </w:r>
    </w:p>
    <w:p>
      <w:pPr>
        <w:pStyle w:val="ListBullet"/>
      </w:pPr>
      <w:r>
        <w:t>Systemet bör använda unik reply-token/adress per ärende eller per thread.</w:t>
      </w:r>
    </w:p>
    <w:p>
      <w:pPr>
        <w:pStyle w:val="ListBullet"/>
      </w:pPr>
      <w:r>
        <w:t>Inkommande e-post ska kopplas till rätt RequestThread och skapa RequestMessage.</w:t>
      </w:r>
    </w:p>
    <w:p>
      <w:pPr>
        <w:pStyle w:val="ListBullet"/>
      </w:pPr>
      <w:r>
        <w:t>Autosvar/out-of-office ska detekteras och inte skapa vanligt kundsvar.</w:t>
      </w:r>
    </w:p>
    <w:p>
      <w:pPr>
        <w:pStyle w:val="ListBullet"/>
      </w:pPr>
      <w:r>
        <w:t>Fel avsändare ska flaggas som osäkert inkommande svar.</w:t>
      </w:r>
    </w:p>
    <w:p>
      <w:pPr>
        <w:pStyle w:val="ListBullet"/>
      </w:pPr>
      <w:r>
        <w:t>Bilagor ska scannas, begränsas och kopplas till ärende/media.</w:t>
      </w:r>
    </w:p>
    <w:p>
      <w:pPr>
        <w:pStyle w:val="ListBullet"/>
      </w:pPr>
      <w:r>
        <w:t>Vissa ärendetyper ska kunna vara portal_only.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Teknisk hantering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Kunden vidarebefordrar mail och annan person svarar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Kontrollera avsändaradress och markera som unverified om den inte matchar kundens e-post.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Autosvar skapar brus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Header-/innehållsbaserad autoresponder-detektion.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Citerad historik följer med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Reply parser som klipper quoted content men sparar raw email vid behov.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Känsliga ärenden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email_policy=portal_only eller notify_only.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Leveransfel/bounce</w:t>
            </w:r>
          </w:p>
        </w:tc>
        <w:tc>
          <w:tcPr>
            <w:tcW w:type="dxa" w:w="583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EmailDelivery status, retry och admin notification vid persistent failure.</w:t>
            </w:r>
          </w:p>
        </w:tc>
      </w:tr>
    </w:tbl>
    <w:p>
      <w:pPr>
        <w:pStyle w:val="Heading1"/>
      </w:pPr>
      <w:r>
        <w:t>15. Dashboard och operativa avvikelser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Princip</w:t>
            </w:r>
            <w:r>
              <w:br/>
              <w:t>Dashboard ska visa saker att se över. Det är inte samma sak som ärenden. Admin ska kunna lösa direkt, skapa notis, skapa ärende eller ignorera enligt behörighet.</w:t>
            </w:r>
          </w:p>
        </w:tc>
      </w:tr>
    </w:tbl>
    <w:p>
      <w:pPr>
        <w:pStyle w:val="ListBullet"/>
      </w:pPr>
      <w:r>
        <w:t>Ej tilldelade ärenden.</w:t>
      </w:r>
    </w:p>
    <w:p>
      <w:pPr>
        <w:pStyle w:val="ListBullet"/>
      </w:pPr>
      <w:r>
        <w:t>Ärenden utan kategori.</w:t>
      </w:r>
    </w:p>
    <w:p>
      <w:pPr>
        <w:pStyle w:val="ListBullet"/>
      </w:pPr>
      <w:r>
        <w:t>Ärenden utan owner.</w:t>
      </w:r>
    </w:p>
    <w:p>
      <w:pPr>
        <w:pStyle w:val="ListBullet"/>
      </w:pPr>
      <w:r>
        <w:t>Förfallna SLA / SLA nära förfall.</w:t>
      </w:r>
    </w:p>
    <w:p>
      <w:pPr>
        <w:pStyle w:val="ListBullet"/>
      </w:pPr>
      <w:r>
        <w:t>Emergency requests.</w:t>
      </w:r>
    </w:p>
    <w:p>
      <w:pPr>
        <w:pStyle w:val="ListBullet"/>
      </w:pPr>
      <w:r>
        <w:t>Låsta ärenden med pending access requests.</w:t>
      </w:r>
    </w:p>
    <w:p>
      <w:pPr>
        <w:pStyle w:val="ListBullet"/>
      </w:pPr>
      <w:r>
        <w:t>Snoozade ärenden som snart aktiveras.</w:t>
      </w:r>
    </w:p>
    <w:p>
      <w:pPr>
        <w:pStyle w:val="ListBullet"/>
      </w:pPr>
      <w:r>
        <w:t>Handlägg själv-ärenden där owner är inaktiv.</w:t>
      </w:r>
    </w:p>
    <w:p>
      <w:pPr>
        <w:pStyle w:val="ListBullet"/>
      </w:pPr>
      <w:r>
        <w:t>Bokning saknar personal.</w:t>
      </w:r>
    </w:p>
    <w:p>
      <w:pPr>
        <w:pStyle w:val="ListBullet"/>
      </w:pPr>
      <w:r>
        <w:t>Städprotokoll saknas.</w:t>
      </w:r>
    </w:p>
    <w:p>
      <w:pPr>
        <w:pStyle w:val="ListBullet"/>
      </w:pPr>
      <w:r>
        <w:t>Missad tidrapport.</w:t>
      </w:r>
    </w:p>
    <w:p>
      <w:pPr>
        <w:pStyle w:val="ListBullet"/>
      </w:pPr>
      <w:r>
        <w:t>Obetalda fakturor.</w:t>
      </w:r>
    </w:p>
    <w:p>
      <w:pPr>
        <w:pStyle w:val="ListBullet"/>
      </w:pPr>
      <w:r>
        <w:t>Systemhändelser som behöver mänsklig granskning.</w:t>
      </w:r>
    </w:p>
    <w:p>
      <w:pPr>
        <w:pStyle w:val="Heading1"/>
      </w:pPr>
      <w:r>
        <w:t>16. Kopplingar till andra moduler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Modul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REQUEST-koppling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Kommentar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 Card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Visa kundens ärenden, skapa ärende, preview/låsta ärenden, kundtrådar.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ska kunna söka kund och se relaterade ärenden enligt accessnivå.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Employee Card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Visa medarbetarärenden, skapa ärende, emergency, schema/lön-frågor.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Viktigt för fältpersonal och arbetsledning.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Booking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Koppla ärende till bokning, visa kommande städningar via AI, avbokning/ombokning.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Full regelmotor senare.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 Orders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Koppla AO, uppdatera AO-anteckningar via task, relatera till städprotokoll.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 tasks kan peka på AO-uppdatering.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Invoices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Fakturafrågor, obetalda fakturor, systemärenden, e-post och kundkommunikation.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Obetald faktura kan vara automatisk system-request.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Schedule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Schemaärende, sena incheckningar, ombokning, påverkan på kunder.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Sen incheckning är primärt notification.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Fråga om lön, löneperioder, personalärenden, portal_only vid känsliga data.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Kräver stark access control.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 Center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Bilagor, bilder, dokument, kundsynlig/intern synlighet.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Filer ska ärvas till korrekt visibility_scope.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Activity Log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av actions, state changes, access, AI, email.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Obligatoriskt.</w:t>
            </w:r>
          </w:p>
        </w:tc>
      </w:tr>
    </w:tbl>
    <w:p>
      <w:pPr>
        <w:pStyle w:val="Heading1"/>
      </w:pPr>
      <w:r>
        <w:t>17. Behörighet, säkerhet och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Säkerhetsmodell</w:t>
            </w:r>
            <w:r>
              <w:br/>
              <w:t>Använd RBAC för grova roller och ABAC för ärendespecifik access. Behörighet får inte bara baseras på kategori.</w:t>
            </w:r>
          </w:p>
        </w:tc>
      </w:tr>
    </w:tbl>
    <w:p>
      <w:pPr>
        <w:pStyle w:val="Heading2"/>
      </w:pPr>
      <w:r>
        <w:t>17.1 Access resolution</w:t>
      </w:r>
    </w:p>
    <w:p>
      <w:pPr>
        <w:pStyle w:val="CodeBlock"/>
      </w:pPr>
      <w:r>
        <w:rPr>
          <w:rFonts w:ascii="Consolas" w:hAnsi="Consolas"/>
          <w:sz w:val="17"/>
        </w:rPr>
        <w:t>can_read_request(user, request):</w:t>
      </w:r>
      <w:r>
        <w:br/>
      </w:r>
      <w:r>
        <w:rPr>
          <w:rFonts w:ascii="Consolas" w:hAnsi="Consolas"/>
          <w:sz w:val="17"/>
        </w:rPr>
        <w:t xml:space="preserve">  if user.is_superadmin and policy.allow_superadmin_override: return true with audit</w:t>
      </w:r>
      <w:r>
        <w:br/>
      </w:r>
      <w:r>
        <w:rPr>
          <w:rFonts w:ascii="Consolas" w:hAnsi="Consolas"/>
          <w:sz w:val="17"/>
        </w:rPr>
        <w:t xml:space="preserve">  if request.is_locked and not user has explicit_access: return metadata_only</w:t>
      </w:r>
      <w:r>
        <w:br/>
      </w:r>
      <w:r>
        <w:rPr>
          <w:rFonts w:ascii="Consolas" w:hAnsi="Consolas"/>
          <w:sz w:val="17"/>
        </w:rPr>
        <w:t xml:space="preserve">  if user == request.owner: return true</w:t>
      </w:r>
      <w:r>
        <w:br/>
      </w:r>
      <w:r>
        <w:rPr>
          <w:rFonts w:ascii="Consolas" w:hAnsi="Consolas"/>
          <w:sz w:val="17"/>
        </w:rPr>
        <w:t xml:space="preserve">  if user in request.support_admins: return true</w:t>
      </w:r>
      <w:r>
        <w:br/>
      </w:r>
      <w:r>
        <w:rPr>
          <w:rFonts w:ascii="Consolas" w:hAnsi="Consolas"/>
          <w:sz w:val="17"/>
        </w:rPr>
        <w:t xml:space="preserve">  if request.category in user.assigned_categories and not request.handled_by_owner_only: return true</w:t>
      </w:r>
      <w:r>
        <w:br/>
      </w:r>
      <w:r>
        <w:rPr>
          <w:rFonts w:ascii="Consolas" w:hAnsi="Consolas"/>
          <w:sz w:val="17"/>
        </w:rPr>
        <w:t xml:space="preserve">  if user assigned to related area/employee and policy allows: return true</w:t>
      </w:r>
      <w:r>
        <w:br/>
      </w:r>
      <w:r>
        <w:rPr>
          <w:rFonts w:ascii="Consolas" w:hAnsi="Consolas"/>
          <w:sz w:val="17"/>
        </w:rPr>
        <w:t xml:space="preserve">  return false</w:t>
      </w:r>
    </w:p>
    <w:p>
      <w:pPr>
        <w:pStyle w:val="Heading2"/>
      </w:pPr>
      <w:r>
        <w:t>17.2 Aktörstyper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5099"/>
            <w:shd w:fill="1F4E79"/>
          </w:tcPr>
          <w:p>
            <w:r/>
            <w:r>
              <w:rPr>
                <w:b/>
                <w:color w:val="FFFFFF"/>
              </w:rPr>
              <w:t>Typisk access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se och override:a enligt policy. Alla override loggas.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Company Admin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enligt bolag, kategori, owner, support, område och locks.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Admin/Support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egna ärenden, supportärenden och tilldelade kategorier.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Arbetsledare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område, medarbetare och kategorier enligt settings.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endast kundsynliga trådar/ärenden och egen portaldata.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Medarbetare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endast medarbetarsynliga trådar/ärenden och egen portaldata.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 ingen fri databasaccess. Får använda godkända tools enligt policy.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6973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skapa events, notifications och system requests enligt rules.</w:t>
            </w:r>
          </w:p>
        </w:tc>
      </w:tr>
    </w:tbl>
    <w:p>
      <w:pPr>
        <w:pStyle w:val="Heading2"/>
      </w:pPr>
      <w:r>
        <w:t>17.3 Audit events</w:t>
      </w:r>
    </w:p>
    <w:p>
      <w:pPr>
        <w:pStyle w:val="ListBullet"/>
      </w:pPr>
      <w:r>
        <w:t>Request created/updated/closed/reopened.</w:t>
      </w:r>
    </w:p>
    <w:p>
      <w:pPr>
        <w:pStyle w:val="ListBullet"/>
      </w:pPr>
      <w:r>
        <w:t>Owner/support/category changed.</w:t>
      </w:r>
    </w:p>
    <w:p>
      <w:pPr>
        <w:pStyle w:val="ListBullet"/>
      </w:pPr>
      <w:r>
        <w:t>Status, priority, severity och SLA changed.</w:t>
      </w:r>
    </w:p>
    <w:p>
      <w:pPr>
        <w:pStyle w:val="ListBullet"/>
      </w:pPr>
      <w:r>
        <w:t>Message created, email sent, email paused, email disabled, email retry.</w:t>
      </w:r>
    </w:p>
    <w:p>
      <w:pPr>
        <w:pStyle w:val="ListBullet"/>
      </w:pPr>
      <w:r>
        <w:t>Internal task created, assigned, acknowledged, completed.</w:t>
      </w:r>
    </w:p>
    <w:p>
      <w:pPr>
        <w:pStyle w:val="ListBullet"/>
      </w:pPr>
      <w:r>
        <w:t>Snooze created/removed/expired/auto-unsnoozed.</w:t>
      </w:r>
    </w:p>
    <w:p>
      <w:pPr>
        <w:pStyle w:val="ListBullet"/>
      </w:pPr>
      <w:r>
        <w:t>Handlägg själv enabled/disabled.</w:t>
      </w:r>
    </w:p>
    <w:p>
      <w:pPr>
        <w:pStyle w:val="ListBullet"/>
      </w:pPr>
      <w:r>
        <w:t>Request locked/unlocked.</w:t>
      </w:r>
    </w:p>
    <w:p>
      <w:pPr>
        <w:pStyle w:val="ListBullet"/>
      </w:pPr>
      <w:r>
        <w:t>Access requested/approved/denied/overridden.</w:t>
      </w:r>
    </w:p>
    <w:p>
      <w:pPr>
        <w:pStyle w:val="ListBullet"/>
      </w:pPr>
      <w:r>
        <w:t>Notification created/acknowledged/handled/dismissed.</w:t>
      </w:r>
    </w:p>
    <w:p>
      <w:pPr>
        <w:pStyle w:val="ListBullet"/>
      </w:pPr>
      <w:r>
        <w:t>AI proposal created/accepted/rejected/executed.</w:t>
      </w:r>
    </w:p>
    <w:p>
      <w:pPr>
        <w:pStyle w:val="ListBullet"/>
      </w:pPr>
      <w:r>
        <w:t>Test data created/deleted.</w:t>
      </w:r>
    </w:p>
    <w:p>
      <w:pPr>
        <w:pStyle w:val="Heading1"/>
      </w:pPr>
      <w:r>
        <w:t>18. Event-driven design och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Event principle</w:t>
            </w:r>
            <w:r>
              <w:br/>
              <w:t>Alla moduler ska kunna skapa SystemEvent. Regler avgör om eventet blir notis, dashboard item, task, nytt ärende, tillägg i befintligt ärende eller no-op.</w:t>
            </w:r>
          </w:p>
        </w:tc>
      </w:tr>
    </w:tbl>
    <w:p>
      <w:pPr>
        <w:pStyle w:val="CodeBlock"/>
      </w:pPr>
      <w:r>
        <w:rPr>
          <w:rFonts w:ascii="Consolas" w:hAnsi="Consolas"/>
          <w:sz w:val="17"/>
        </w:rPr>
        <w:t>SystemEvent</w:t>
      </w:r>
      <w:r>
        <w:br/>
      </w:r>
      <w:r>
        <w:rPr>
          <w:rFonts w:ascii="Consolas" w:hAnsi="Consolas"/>
          <w:sz w:val="17"/>
        </w:rPr>
        <w:t xml:space="preserve">  type: AssignmentNotStarted | InvoiceOverdue | CustomerMessageReceived | AIUnableToResolve | ...</w:t>
      </w:r>
      <w:r>
        <w:br/>
      </w:r>
      <w:r>
        <w:rPr>
          <w:rFonts w:ascii="Consolas" w:hAnsi="Consolas"/>
          <w:sz w:val="17"/>
        </w:rPr>
        <w:t xml:space="preserve">  source_module: schedule | invoice | chat | request | payroll | work_order</w:t>
      </w:r>
      <w:r>
        <w:br/>
      </w:r>
      <w:r>
        <w:rPr>
          <w:rFonts w:ascii="Consolas" w:hAnsi="Consolas"/>
          <w:sz w:val="17"/>
        </w:rPr>
        <w:t xml:space="preserve">  linked_object_type/id</w:t>
      </w:r>
      <w:r>
        <w:br/>
      </w:r>
      <w:r>
        <w:rPr>
          <w:rFonts w:ascii="Consolas" w:hAnsi="Consolas"/>
          <w:sz w:val="17"/>
        </w:rPr>
        <w:t xml:space="preserve">  payload_json</w:t>
      </w:r>
      <w:r>
        <w:br/>
      </w:r>
      <w:r>
        <w:rPr>
          <w:rFonts w:ascii="Consolas" w:hAnsi="Consolas"/>
          <w:sz w:val="17"/>
        </w:rPr>
        <w:t xml:space="preserve">  created_at</w:t>
      </w:r>
      <w:r>
        <w:br/>
      </w:r>
      <w:r>
        <w:rPr>
          <w:rFonts w:ascii="Consolas" w:hAnsi="Consolas"/>
          <w:sz w:val="17"/>
        </w:rPr>
        <w:t xml:space="preserve">      |</w:t>
      </w:r>
      <w:r>
        <w:br/>
      </w:r>
      <w:r>
        <w:rPr>
          <w:rFonts w:ascii="Consolas" w:hAnsi="Consolas"/>
          <w:sz w:val="17"/>
        </w:rPr>
        <w:t xml:space="preserve">      v</w:t>
      </w:r>
      <w:r>
        <w:br/>
      </w:r>
      <w:r>
        <w:rPr>
          <w:rFonts w:ascii="Consolas" w:hAnsi="Consolas"/>
          <w:sz w:val="17"/>
        </w:rPr>
        <w:t>Rule evaluation</w:t>
      </w:r>
      <w:r>
        <w:br/>
      </w:r>
      <w:r>
        <w:rPr>
          <w:rFonts w:ascii="Consolas" w:hAnsi="Consolas"/>
          <w:sz w:val="17"/>
        </w:rPr>
        <w:t xml:space="preserve">      |</w:t>
      </w:r>
      <w:r>
        <w:br/>
      </w:r>
      <w:r>
        <w:rPr>
          <w:rFonts w:ascii="Consolas" w:hAnsi="Consolas"/>
          <w:sz w:val="17"/>
        </w:rPr>
        <w:t xml:space="preserve">      +-&gt; Notification</w:t>
      </w:r>
      <w:r>
        <w:br/>
      </w:r>
      <w:r>
        <w:rPr>
          <w:rFonts w:ascii="Consolas" w:hAnsi="Consolas"/>
          <w:sz w:val="17"/>
        </w:rPr>
        <w:t xml:space="preserve">      +-&gt; DashboardItem</w:t>
      </w:r>
      <w:r>
        <w:br/>
      </w:r>
      <w:r>
        <w:rPr>
          <w:rFonts w:ascii="Consolas" w:hAnsi="Consolas"/>
          <w:sz w:val="17"/>
        </w:rPr>
        <w:t xml:space="preserve">      +-&gt; InternalTask</w:t>
      </w:r>
      <w:r>
        <w:br/>
      </w:r>
      <w:r>
        <w:rPr>
          <w:rFonts w:ascii="Consolas" w:hAnsi="Consolas"/>
          <w:sz w:val="17"/>
        </w:rPr>
        <w:t xml:space="preserve">      +-&gt; Append to existing system Request</w:t>
      </w:r>
      <w:r>
        <w:br/>
      </w:r>
      <w:r>
        <w:rPr>
          <w:rFonts w:ascii="Consolas" w:hAnsi="Consolas"/>
          <w:sz w:val="17"/>
        </w:rPr>
        <w:t xml:space="preserve">      +-&gt; Create new Request</w:t>
      </w:r>
      <w:r>
        <w:br/>
      </w:r>
      <w:r>
        <w:rPr>
          <w:rFonts w:ascii="Consolas" w:hAnsi="Consolas"/>
          <w:sz w:val="17"/>
        </w:rPr>
        <w:t xml:space="preserve">      +-&gt; No-op / log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Systemhändelse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Första rekommenderade output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Senare möjlig automation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Medarbetare sen / ej incheckad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 till arbetsledning.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frågar medarbetare, räknar schemaeffekt, skapar prio/emergency.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Obetald faktura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 request eller dashboard item beroende på policy.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sammanfattar fakturahistorik och föreslår kundmeddelande.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kan inte lösa chatt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Skapa request från chatt.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väljer kategori, prioritet, tasks och föreslår ägare.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Bokning saknar personal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 item / notification.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kan skapa request vid behov.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 svarar i ärende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Unsnooze + requires_attention + notification to owner/support.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föreslår svar.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Medarbetare skickar emergency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 severity=Emergency + popup.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Routing/ack/re-escalation.</w:t>
            </w:r>
          </w:p>
        </w:tc>
      </w:tr>
    </w:tbl>
    <w:p>
      <w:pPr>
        <w:pStyle w:val="Heading1"/>
      </w:pPr>
      <w:r>
        <w:t>19. Settings / konfiguration</w:t>
      </w:r>
    </w:p>
    <w:p>
      <w:pPr>
        <w:pStyle w:val="ListBullet"/>
      </w:pPr>
      <w:r>
        <w:rPr>
          <w:b/>
        </w:rPr>
        <w:t>Request settings</w:t>
      </w:r>
    </w:p>
    <w:p>
      <w:pPr>
        <w:pStyle w:val="ListBullet2"/>
      </w:pPr>
      <w:r>
        <w:t>Ärendekategorier och underkategorier.</w:t>
      </w:r>
    </w:p>
    <w:p>
      <w:pPr>
        <w:pStyle w:val="ListBullet2"/>
      </w:pPr>
      <w:r>
        <w:t>Hårdkodade och adminskapade ärendetyper.</w:t>
      </w:r>
    </w:p>
    <w:p>
      <w:pPr>
        <w:pStyle w:val="ListBullet2"/>
      </w:pPr>
      <w:r>
        <w:t>Statusar, priority, severity, SLA defaults.</w:t>
      </w:r>
    </w:p>
    <w:p>
      <w:pPr>
        <w:pStyle w:val="ListBullet2"/>
      </w:pPr>
      <w:r>
        <w:t>Ägare/support-routing.</w:t>
      </w:r>
    </w:p>
    <w:p>
      <w:pPr>
        <w:pStyle w:val="ListBullet2"/>
      </w:pPr>
      <w:r>
        <w:t>Interna inläggstyper.</w:t>
      </w:r>
    </w:p>
    <w:p>
      <w:pPr>
        <w:pStyle w:val="ListBullet2"/>
      </w:pPr>
      <w:r>
        <w:t>E-postpolicy per kategori/typ.</w:t>
      </w:r>
    </w:p>
    <w:p>
      <w:pPr>
        <w:pStyle w:val="ListBullet2"/>
      </w:pPr>
      <w:r>
        <w:t>Snooze-regler och vilka roller som får Dölj för alla.</w:t>
      </w:r>
    </w:p>
    <w:p>
      <w:pPr>
        <w:pStyle w:val="ListBullet2"/>
      </w:pPr>
      <w:r>
        <w:t>Handlägg själv-regler.</w:t>
      </w:r>
    </w:p>
    <w:p>
      <w:pPr>
        <w:pStyle w:val="ListBullet2"/>
      </w:pPr>
      <w:r>
        <w:t>Låsnings-/access-regler.</w:t>
      </w:r>
    </w:p>
    <w:p>
      <w:pPr>
        <w:pStyle w:val="ListBullet"/>
      </w:pPr>
      <w:r>
        <w:rPr>
          <w:b/>
        </w:rPr>
        <w:t>Notification settings</w:t>
      </w:r>
    </w:p>
    <w:p>
      <w:pPr>
        <w:pStyle w:val="ListBullet2"/>
      </w:pPr>
      <w:r>
        <w:t>Notifikationstyper.</w:t>
      </w:r>
    </w:p>
    <w:p>
      <w:pPr>
        <w:pStyle w:val="ListBullet2"/>
      </w:pPr>
      <w:r>
        <w:t>Trigger events.</w:t>
      </w:r>
    </w:p>
    <w:p>
      <w:pPr>
        <w:pStyle w:val="ListBullet2"/>
      </w:pPr>
      <w:r>
        <w:t>Fördröjning, t.ex. X minuter.</w:t>
      </w:r>
    </w:p>
    <w:p>
      <w:pPr>
        <w:pStyle w:val="ListBullet2"/>
      </w:pPr>
      <w:r>
        <w:t>Severity.</w:t>
      </w:r>
    </w:p>
    <w:p>
      <w:pPr>
        <w:pStyle w:val="ListBullet2"/>
      </w:pPr>
      <w:r>
        <w:t>Mottagande roller/grupper/admin.</w:t>
      </w:r>
    </w:p>
    <w:p>
      <w:pPr>
        <w:pStyle w:val="ListBullet2"/>
      </w:pPr>
      <w:r>
        <w:t>Requires action.</w:t>
      </w:r>
    </w:p>
    <w:p>
      <w:pPr>
        <w:pStyle w:val="ListBullet2"/>
      </w:pPr>
      <w:r>
        <w:t>Can create request / auto create request.</w:t>
      </w:r>
    </w:p>
    <w:p>
      <w:pPr>
        <w:pStyle w:val="ListBullet2"/>
      </w:pPr>
      <w:r>
        <w:t>AI recommendation enabled.</w:t>
      </w:r>
    </w:p>
    <w:p>
      <w:pPr>
        <w:pStyle w:val="ListBullet"/>
      </w:pPr>
      <w:r>
        <w:rPr>
          <w:b/>
        </w:rPr>
        <w:t>AI settings</w:t>
      </w:r>
    </w:p>
    <w:p>
      <w:pPr>
        <w:pStyle w:val="ListBullet2"/>
      </w:pPr>
      <w:r>
        <w:t>AI-autonominivå per kategori/ärendetyp.</w:t>
      </w:r>
    </w:p>
    <w:p>
      <w:pPr>
        <w:pStyle w:val="ListBullet2"/>
      </w:pPr>
      <w:r>
        <w:t>AI får samla info, föreslå, skapa draft, skapa skarpt ärende, föreslå stängning.</w:t>
      </w:r>
    </w:p>
    <w:p>
      <w:pPr>
        <w:pStyle w:val="ListBullet2"/>
      </w:pPr>
      <w:r>
        <w:t>Admin approval krävs för externa svar och closure i initial release.</w:t>
      </w:r>
    </w:p>
    <w:p>
      <w:pPr>
        <w:pStyle w:val="ListBullet2"/>
      </w:pPr>
      <w:r>
        <w:t>Vilka tools AI får använda per context.</w:t>
      </w:r>
    </w:p>
    <w:p>
      <w:pPr>
        <w:pStyle w:val="ListBullet"/>
      </w:pPr>
      <w:r>
        <w:rPr>
          <w:b/>
        </w:rPr>
        <w:t>Module-specific settings</w:t>
      </w:r>
    </w:p>
    <w:p>
      <w:pPr>
        <w:pStyle w:val="ListBullet2"/>
      </w:pPr>
      <w:r>
        <w:t>Avbokning/ombokning-regler.</w:t>
      </w:r>
    </w:p>
    <w:p>
      <w:pPr>
        <w:pStyle w:val="ListBullet2"/>
      </w:pPr>
      <w:r>
        <w:t>Faktura-/påminnelseregler.</w:t>
      </w:r>
    </w:p>
    <w:p>
      <w:pPr>
        <w:pStyle w:val="ListBullet2"/>
      </w:pPr>
      <w:r>
        <w:t>Schemahändelser.</w:t>
      </w:r>
    </w:p>
    <w:p>
      <w:pPr>
        <w:pStyle w:val="ListBullet2"/>
      </w:pPr>
      <w:r>
        <w:t>Lön/personalärenden.</w:t>
      </w:r>
    </w:p>
    <w:p>
      <w:pPr>
        <w:pStyle w:val="ListBullet2"/>
      </w:pPr>
      <w:r>
        <w:t>Reklamation och kvalitet.</w:t>
      </w:r>
    </w:p>
    <w:p>
      <w:pPr>
        <w:pStyle w:val="Heading1"/>
      </w:pPr>
      <w:r>
        <w:t>20. Teststrategi, testdata och datarensning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Krav</w:t>
            </w:r>
            <w:r>
              <w:br/>
              <w:t>Löpande testning med mycket testdata är rätt strategi. Testdata måste dock vara separerad, batch-märkt och rensbar via script innan produktionsexponering.</w:t>
            </w:r>
          </w:p>
        </w:tc>
      </w:tr>
    </w:tbl>
    <w:p>
      <w:pPr>
        <w:pStyle w:val="Heading2"/>
      </w:pPr>
      <w:r>
        <w:t>20.1 Miljöer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Miljö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Syfte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Dataprincip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Utveckling och snabb iteration.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Stökig testdata tillåten, reset ofta.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Staging/Test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Realistiska end-to-end-flöden.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Seedad testtenant, test_batch_id, realistiska kunder/medarbetare/bokningar/fakturor.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Skarp miljö.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Ingen testdata. Feature flags default off för externa roller tills release.</w:t>
            </w:r>
          </w:p>
        </w:tc>
      </w:tr>
    </w:tbl>
    <w:p>
      <w:pPr>
        <w:pStyle w:val="Heading2"/>
      </w:pPr>
      <w:r>
        <w:t>20.2 Test data tagging</w:t>
      </w:r>
    </w:p>
    <w:p>
      <w:pPr>
        <w:pStyle w:val="CodeBlock"/>
      </w:pPr>
      <w:r>
        <w:rPr>
          <w:rFonts w:ascii="Consolas" w:hAnsi="Consolas"/>
          <w:sz w:val="17"/>
        </w:rPr>
        <w:t>is_test_data = true</w:t>
      </w:r>
      <w:r>
        <w:br/>
      </w:r>
      <w:r>
        <w:rPr>
          <w:rFonts w:ascii="Consolas" w:hAnsi="Consolas"/>
          <w:sz w:val="17"/>
        </w:rPr>
        <w:t>test_batch_id = "request-platform-e2e-001"</w:t>
      </w:r>
      <w:r>
        <w:br/>
      </w:r>
      <w:r>
        <w:rPr>
          <w:rFonts w:ascii="Consolas" w:hAnsi="Consolas"/>
          <w:sz w:val="17"/>
        </w:rPr>
        <w:t>test_tenant_id = "demo-cleaning-company"</w:t>
      </w:r>
      <w:r>
        <w:br/>
      </w:r>
      <w:r>
        <w:rPr>
          <w:rFonts w:ascii="Consolas" w:hAnsi="Consolas"/>
          <w:sz w:val="17"/>
        </w:rPr>
        <w:t>created_by_environment = "staging"</w:t>
      </w:r>
      <w:r>
        <w:br/>
      </w:r>
      <w:r>
        <w:rPr>
          <w:rFonts w:ascii="Consolas" w:hAnsi="Consolas"/>
          <w:sz w:val="17"/>
        </w:rPr>
        <w:t>created_by_test_scenario = "emergency_request_flow"</w:t>
      </w:r>
    </w:p>
    <w:p>
      <w:pPr>
        <w:pStyle w:val="ListBullet"/>
      </w:pPr>
      <w:r>
        <w:t>Rensa ärenden, meddelanden, interna posts, tasks, notifications, chats, AI logs, email deliveries, attachments, read receipts, access requests, snooze records och audit events kopplade till testdata.</w:t>
      </w:r>
    </w:p>
    <w:p>
      <w:pPr>
        <w:pStyle w:val="ListBullet"/>
      </w:pPr>
      <w:r>
        <w:t>Rensa inte produktionssettings, kategorier och mallar om de ska behållas.</w:t>
      </w:r>
    </w:p>
    <w:p>
      <w:pPr>
        <w:pStyle w:val="ListBullet"/>
      </w:pPr>
      <w:r>
        <w:t>RORK ska bygga seed/reset scripts och cleanup scripts innan tung testning startar.</w:t>
      </w:r>
    </w:p>
    <w:p>
      <w:pPr>
        <w:pStyle w:val="ListBullet"/>
      </w:pPr>
      <w:r>
        <w:t>Testdata bör helst ligga i separat testtenant så att bulk cleanup inte kan träffa riktig data.</w:t>
      </w:r>
    </w:p>
    <w:p>
      <w:pPr>
        <w:pStyle w:val="Heading2"/>
      </w:pPr>
      <w:r>
        <w:t>20.3 Testmode</w:t>
      </w:r>
    </w:p>
    <w:p>
      <w:pPr>
        <w:pStyle w:val="ListBullet"/>
      </w:pPr>
      <w:r>
        <w:t>Skapa testkund.</w:t>
      </w:r>
    </w:p>
    <w:p>
      <w:pPr>
        <w:pStyle w:val="ListBullet"/>
      </w:pPr>
      <w:r>
        <w:t>Skapa testmedarbetare.</w:t>
      </w:r>
    </w:p>
    <w:p>
      <w:pPr>
        <w:pStyle w:val="ListBullet"/>
      </w:pPr>
      <w:r>
        <w:t>Skapa testbokning.</w:t>
      </w:r>
    </w:p>
    <w:p>
      <w:pPr>
        <w:pStyle w:val="ListBullet"/>
      </w:pPr>
      <w:r>
        <w:t>Skapa testfaktura.</w:t>
      </w:r>
    </w:p>
    <w:p>
      <w:pPr>
        <w:pStyle w:val="ListBullet"/>
      </w:pPr>
      <w:r>
        <w:t>Simulera kundmeddelande.</w:t>
      </w:r>
    </w:p>
    <w:p>
      <w:pPr>
        <w:pStyle w:val="ListBullet"/>
      </w:pPr>
      <w:r>
        <w:t>Simulera medarbetarsvar.</w:t>
      </w:r>
    </w:p>
    <w:p>
      <w:pPr>
        <w:pStyle w:val="ListBullet"/>
      </w:pPr>
      <w:r>
        <w:t>Simulera missad incheckning.</w:t>
      </w:r>
    </w:p>
    <w:p>
      <w:pPr>
        <w:pStyle w:val="ListBullet"/>
      </w:pPr>
      <w:r>
        <w:t>Simulera emergency request.</w:t>
      </w:r>
    </w:p>
    <w:p>
      <w:pPr>
        <w:pStyle w:val="ListBullet"/>
      </w:pPr>
      <w:r>
        <w:t>Simulera AI unable to resolve.</w:t>
      </w:r>
    </w:p>
    <w:p>
      <w:pPr>
        <w:pStyle w:val="ListBullet"/>
      </w:pPr>
      <w:r>
        <w:t>Simulera access request.</w:t>
      </w:r>
    </w:p>
    <w:p>
      <w:pPr>
        <w:pStyle w:val="ListBullet"/>
      </w:pPr>
      <w:r>
        <w:t>Rensa testbatch.</w:t>
      </w:r>
    </w:p>
    <w:p>
      <w:pPr>
        <w:pStyle w:val="Heading1"/>
      </w:pPr>
      <w:r>
        <w:t>21. Feature flags och miljöstrategi</w:t>
      </w:r>
    </w:p>
    <w:p>
      <w:pPr>
        <w:pStyle w:val="CodeBlock"/>
      </w:pPr>
      <w:r>
        <w:rPr>
          <w:rFonts w:ascii="Consolas" w:hAnsi="Consolas"/>
          <w:sz w:val="17"/>
        </w:rPr>
        <w:t>enable_request_platform</w:t>
      </w:r>
      <w:r>
        <w:br/>
      </w:r>
      <w:r>
        <w:rPr>
          <w:rFonts w:ascii="Consolas" w:hAnsi="Consolas"/>
          <w:sz w:val="17"/>
        </w:rPr>
        <w:t>enable_request_manager</w:t>
      </w:r>
      <w:r>
        <w:br/>
      </w:r>
      <w:r>
        <w:rPr>
          <w:rFonts w:ascii="Consolas" w:hAnsi="Consolas"/>
          <w:sz w:val="17"/>
        </w:rPr>
        <w:t>enable_notification_center</w:t>
      </w:r>
      <w:r>
        <w:br/>
      </w:r>
      <w:r>
        <w:rPr>
          <w:rFonts w:ascii="Consolas" w:hAnsi="Consolas"/>
          <w:sz w:val="17"/>
        </w:rPr>
        <w:t>enable_chat</w:t>
      </w:r>
      <w:r>
        <w:br/>
      </w:r>
      <w:r>
        <w:rPr>
          <w:rFonts w:ascii="Consolas" w:hAnsi="Consolas"/>
          <w:sz w:val="17"/>
        </w:rPr>
        <w:t>enable_ai_mock</w:t>
      </w:r>
      <w:r>
        <w:br/>
      </w:r>
      <w:r>
        <w:rPr>
          <w:rFonts w:ascii="Consolas" w:hAnsi="Consolas"/>
          <w:sz w:val="17"/>
        </w:rPr>
        <w:t>enable_ai_provider_openai</w:t>
      </w:r>
      <w:r>
        <w:br/>
      </w:r>
      <w:r>
        <w:rPr>
          <w:rFonts w:ascii="Consolas" w:hAnsi="Consolas"/>
          <w:sz w:val="17"/>
        </w:rPr>
        <w:t>enable_ai_suggestion_mode</w:t>
      </w:r>
      <w:r>
        <w:br/>
      </w:r>
      <w:r>
        <w:rPr>
          <w:rFonts w:ascii="Consolas" w:hAnsi="Consolas"/>
          <w:sz w:val="17"/>
        </w:rPr>
        <w:t>enable_ai_auto_create_request</w:t>
      </w:r>
      <w:r>
        <w:br/>
      </w:r>
      <w:r>
        <w:rPr>
          <w:rFonts w:ascii="Consolas" w:hAnsi="Consolas"/>
          <w:sz w:val="17"/>
        </w:rPr>
        <w:t>enable_email_outbound</w:t>
      </w:r>
      <w:r>
        <w:br/>
      </w:r>
      <w:r>
        <w:rPr>
          <w:rFonts w:ascii="Consolas" w:hAnsi="Consolas"/>
          <w:sz w:val="17"/>
        </w:rPr>
        <w:t>enable_email_inbound_reply</w:t>
      </w:r>
      <w:r>
        <w:br/>
      </w:r>
      <w:r>
        <w:rPr>
          <w:rFonts w:ascii="Consolas" w:hAnsi="Consolas"/>
          <w:sz w:val="17"/>
        </w:rPr>
        <w:t>enable_request_snooze</w:t>
      </w:r>
      <w:r>
        <w:br/>
      </w:r>
      <w:r>
        <w:rPr>
          <w:rFonts w:ascii="Consolas" w:hAnsi="Consolas"/>
          <w:sz w:val="17"/>
        </w:rPr>
        <w:t>enable_request_handle_self</w:t>
      </w:r>
      <w:r>
        <w:br/>
      </w:r>
      <w:r>
        <w:rPr>
          <w:rFonts w:ascii="Consolas" w:hAnsi="Consolas"/>
          <w:sz w:val="17"/>
        </w:rPr>
        <w:t>enable_locked_requests</w:t>
      </w:r>
      <w:r>
        <w:br/>
      </w:r>
      <w:r>
        <w:rPr>
          <w:rFonts w:ascii="Consolas" w:hAnsi="Consolas"/>
          <w:sz w:val="17"/>
        </w:rPr>
        <w:t>enable_emergency_popup</w:t>
      </w:r>
      <w:r>
        <w:br/>
      </w:r>
      <w:r>
        <w:rPr>
          <w:rFonts w:ascii="Consolas" w:hAnsi="Consolas"/>
          <w:sz w:val="17"/>
        </w:rPr>
        <w:t>enable_test_mode</w:t>
      </w:r>
    </w:p>
    <w:p>
      <w:pPr>
        <w:pStyle w:val="ListBullet"/>
      </w:pPr>
      <w:r>
        <w:t>Feature flags ska kunna styras per environment, tenant och roll där det är relevant.</w:t>
      </w:r>
    </w:p>
    <w:p>
      <w:pPr>
        <w:pStyle w:val="ListBullet"/>
      </w:pPr>
      <w:r>
        <w:t>Extern kund-/medarbetarexponering ska vara off tills regressionstest är godkänd.</w:t>
      </w:r>
    </w:p>
    <w:p>
      <w:pPr>
        <w:pStyle w:val="ListBullet"/>
      </w:pPr>
      <w:r>
        <w:t>AI-provider ska kunna vara mock i staging och riktig provider i separat AI-testläge.</w:t>
      </w:r>
    </w:p>
    <w:p>
      <w:pPr>
        <w:pStyle w:val="ListBullet"/>
      </w:pPr>
      <w:r>
        <w:t>Nya automatiska actions ska alltid kunna stängas av utan deploy.</w:t>
      </w:r>
    </w:p>
    <w:p>
      <w:pPr>
        <w:pStyle w:val="Heading1"/>
      </w:pPr>
      <w:r>
        <w:t>22. API-kontrakt och service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Riktlinje</w:t>
            </w:r>
            <w:r>
              <w:br/>
              <w:t>Exakta API-kontrakt ska föreslås av RORK. Nedan är rekommenderade service boundaries och endpoint-kandidater.</w:t>
            </w:r>
          </w:p>
        </w:tc>
      </w:tr>
    </w:tbl>
    <w:p>
      <w:pPr>
        <w:pStyle w:val="Heading2"/>
      </w:pPr>
      <w:r>
        <w:t>22.1 Request endpoints</w:t>
      </w:r>
    </w:p>
    <w:p>
      <w:pPr>
        <w:pStyle w:val="CodeBlock"/>
      </w:pPr>
      <w:r>
        <w:rPr>
          <w:rFonts w:ascii="Consolas" w:hAnsi="Consolas"/>
          <w:sz w:val="17"/>
        </w:rPr>
        <w:t>GET    /api/requests</w:t>
      </w:r>
      <w:r>
        <w:br/>
      </w:r>
      <w:r>
        <w:rPr>
          <w:rFonts w:ascii="Consolas" w:hAnsi="Consolas"/>
          <w:sz w:val="17"/>
        </w:rPr>
        <w:t>POST   /api/requests</w:t>
      </w:r>
      <w:r>
        <w:br/>
      </w:r>
      <w:r>
        <w:rPr>
          <w:rFonts w:ascii="Consolas" w:hAnsi="Consolas"/>
          <w:sz w:val="17"/>
        </w:rPr>
        <w:t>GET    /api/requests/{id}</w:t>
      </w:r>
      <w:r>
        <w:br/>
      </w:r>
      <w:r>
        <w:rPr>
          <w:rFonts w:ascii="Consolas" w:hAnsi="Consolas"/>
          <w:sz w:val="17"/>
        </w:rPr>
        <w:t>PATCH  /api/requests/{id}</w:t>
      </w:r>
      <w:r>
        <w:br/>
      </w:r>
      <w:r>
        <w:rPr>
          <w:rFonts w:ascii="Consolas" w:hAnsi="Consolas"/>
          <w:sz w:val="17"/>
        </w:rPr>
        <w:t>POST   /api/requests/{id}/threads</w:t>
      </w:r>
      <w:r>
        <w:br/>
      </w:r>
      <w:r>
        <w:rPr>
          <w:rFonts w:ascii="Consolas" w:hAnsi="Consolas"/>
          <w:sz w:val="17"/>
        </w:rPr>
        <w:t>POST   /api/requests/{id}/threads/{threadId}/messages</w:t>
      </w:r>
      <w:r>
        <w:br/>
      </w:r>
      <w:r>
        <w:rPr>
          <w:rFonts w:ascii="Consolas" w:hAnsi="Consolas"/>
          <w:sz w:val="17"/>
        </w:rPr>
        <w:t>POST   /api/requests/{id}/internal-posts</w:t>
      </w:r>
      <w:r>
        <w:br/>
      </w:r>
      <w:r>
        <w:rPr>
          <w:rFonts w:ascii="Consolas" w:hAnsi="Consolas"/>
          <w:sz w:val="17"/>
        </w:rPr>
        <w:t>POST   /api/internal-posts/{postId}/comments</w:t>
      </w:r>
      <w:r>
        <w:br/>
      </w:r>
      <w:r>
        <w:rPr>
          <w:rFonts w:ascii="Consolas" w:hAnsi="Consolas"/>
          <w:sz w:val="17"/>
        </w:rPr>
        <w:t>POST   /api/internal-posts/{postId}/assignees</w:t>
      </w:r>
      <w:r>
        <w:br/>
      </w:r>
      <w:r>
        <w:rPr>
          <w:rFonts w:ascii="Consolas" w:hAnsi="Consolas"/>
          <w:sz w:val="17"/>
        </w:rPr>
        <w:t>POST   /api/internal-posts/{postId}/acknowledge</w:t>
      </w:r>
      <w:r>
        <w:br/>
      </w:r>
      <w:r>
        <w:rPr>
          <w:rFonts w:ascii="Consolas" w:hAnsi="Consolas"/>
          <w:sz w:val="17"/>
        </w:rPr>
        <w:t>POST   /api/requests/{id}/snooze</w:t>
      </w:r>
      <w:r>
        <w:br/>
      </w:r>
      <w:r>
        <w:rPr>
          <w:rFonts w:ascii="Consolas" w:hAnsi="Consolas"/>
          <w:sz w:val="17"/>
        </w:rPr>
        <w:t>POST   /api/requests/{id}/handle-self</w:t>
      </w:r>
      <w:r>
        <w:br/>
      </w:r>
      <w:r>
        <w:rPr>
          <w:rFonts w:ascii="Consolas" w:hAnsi="Consolas"/>
          <w:sz w:val="17"/>
        </w:rPr>
        <w:t>POST   /api/requests/{id}/lock</w:t>
      </w:r>
      <w:r>
        <w:br/>
      </w:r>
      <w:r>
        <w:rPr>
          <w:rFonts w:ascii="Consolas" w:hAnsi="Consolas"/>
          <w:sz w:val="17"/>
        </w:rPr>
        <w:t>POST   /api/requests/{id}/access-requests</w:t>
      </w:r>
      <w:r>
        <w:br/>
      </w:r>
      <w:r>
        <w:rPr>
          <w:rFonts w:ascii="Consolas" w:hAnsi="Consolas"/>
          <w:sz w:val="17"/>
        </w:rPr>
        <w:t>POST   /api/access-requests/{id}/approve</w:t>
      </w:r>
      <w:r>
        <w:br/>
      </w:r>
      <w:r>
        <w:rPr>
          <w:rFonts w:ascii="Consolas" w:hAnsi="Consolas"/>
          <w:sz w:val="17"/>
        </w:rPr>
        <w:t>POST   /api/access-requests/{id}/deny</w:t>
      </w:r>
    </w:p>
    <w:p>
      <w:pPr>
        <w:pStyle w:val="Heading2"/>
      </w:pPr>
      <w:r>
        <w:t>22.2 Notification endpoints</w:t>
      </w:r>
    </w:p>
    <w:p>
      <w:pPr>
        <w:pStyle w:val="CodeBlock"/>
      </w:pPr>
      <w:r>
        <w:rPr>
          <w:rFonts w:ascii="Consolas" w:hAnsi="Consolas"/>
          <w:sz w:val="17"/>
        </w:rPr>
        <w:t>GET    /api/notifications</w:t>
      </w:r>
      <w:r>
        <w:br/>
      </w:r>
      <w:r>
        <w:rPr>
          <w:rFonts w:ascii="Consolas" w:hAnsi="Consolas"/>
          <w:sz w:val="17"/>
        </w:rPr>
        <w:t>POST   /api/notifications/{id}/acknowledge</w:t>
      </w:r>
      <w:r>
        <w:br/>
      </w:r>
      <w:r>
        <w:rPr>
          <w:rFonts w:ascii="Consolas" w:hAnsi="Consolas"/>
          <w:sz w:val="17"/>
        </w:rPr>
        <w:t>POST   /api/notifications/{id}/handle</w:t>
      </w:r>
      <w:r>
        <w:br/>
      </w:r>
      <w:r>
        <w:rPr>
          <w:rFonts w:ascii="Consolas" w:hAnsi="Consolas"/>
          <w:sz w:val="17"/>
        </w:rPr>
        <w:t>POST   /api/notifications/{id}/dismiss</w:t>
      </w:r>
      <w:r>
        <w:br/>
      </w:r>
      <w:r>
        <w:rPr>
          <w:rFonts w:ascii="Consolas" w:hAnsi="Consolas"/>
          <w:sz w:val="17"/>
        </w:rPr>
        <w:t>POST   /api/notifications/{id}/create-request</w:t>
      </w:r>
      <w:r>
        <w:br/>
      </w:r>
      <w:r>
        <w:rPr>
          <w:rFonts w:ascii="Consolas" w:hAnsi="Consolas"/>
          <w:sz w:val="17"/>
        </w:rPr>
        <w:t>GET    /api/notification-types</w:t>
      </w:r>
      <w:r>
        <w:br/>
      </w:r>
      <w:r>
        <w:rPr>
          <w:rFonts w:ascii="Consolas" w:hAnsi="Consolas"/>
          <w:sz w:val="17"/>
        </w:rPr>
        <w:t>POST   /api/notification-rules</w:t>
      </w:r>
    </w:p>
    <w:p>
      <w:pPr>
        <w:pStyle w:val="Heading2"/>
      </w:pPr>
      <w:r>
        <w:t>22.3 Chat and AI endpoints</w:t>
      </w:r>
    </w:p>
    <w:p>
      <w:pPr>
        <w:pStyle w:val="CodeBlock"/>
      </w:pPr>
      <w:r>
        <w:rPr>
          <w:rFonts w:ascii="Consolas" w:hAnsi="Consolas"/>
          <w:sz w:val="17"/>
        </w:rPr>
        <w:t>POST   /api/chat/sessions</w:t>
      </w:r>
      <w:r>
        <w:br/>
      </w:r>
      <w:r>
        <w:rPr>
          <w:rFonts w:ascii="Consolas" w:hAnsi="Consolas"/>
          <w:sz w:val="17"/>
        </w:rPr>
        <w:t>POST   /api/chat/sessions/{id}/messages</w:t>
      </w:r>
      <w:r>
        <w:br/>
      </w:r>
      <w:r>
        <w:rPr>
          <w:rFonts w:ascii="Consolas" w:hAnsi="Consolas"/>
          <w:sz w:val="17"/>
        </w:rPr>
        <w:t>POST   /api/chat/sessions/{id}/convert-to-request</w:t>
      </w:r>
      <w:r>
        <w:br/>
      </w:r>
      <w:r>
        <w:rPr>
          <w:rFonts w:ascii="Consolas" w:hAnsi="Consolas"/>
          <w:sz w:val="17"/>
        </w:rPr>
        <w:t>POST   /api/chat/sessions/{id}/admin-takeover</w:t>
      </w:r>
      <w:r>
        <w:br/>
      </w:r>
      <w:r>
        <w:rPr>
          <w:rFonts w:ascii="Consolas" w:hAnsi="Consolas"/>
          <w:sz w:val="17"/>
        </w:rPr>
        <w:t>POST   /api/ai/classify-message</w:t>
      </w:r>
      <w:r>
        <w:br/>
      </w:r>
      <w:r>
        <w:rPr>
          <w:rFonts w:ascii="Consolas" w:hAnsi="Consolas"/>
          <w:sz w:val="17"/>
        </w:rPr>
        <w:t>POST   /api/ai/summarize-conversation</w:t>
      </w:r>
      <w:r>
        <w:br/>
      </w:r>
      <w:r>
        <w:rPr>
          <w:rFonts w:ascii="Consolas" w:hAnsi="Consolas"/>
          <w:sz w:val="17"/>
        </w:rPr>
        <w:t>POST   /api/ai/suggest-reply</w:t>
      </w:r>
      <w:r>
        <w:br/>
      </w:r>
      <w:r>
        <w:rPr>
          <w:rFonts w:ascii="Consolas" w:hAnsi="Consolas"/>
          <w:sz w:val="17"/>
        </w:rPr>
        <w:t>POST   /api/ai/create-request-draft</w:t>
      </w:r>
      <w:r>
        <w:br/>
      </w:r>
      <w:r>
        <w:rPr>
          <w:rFonts w:ascii="Consolas" w:hAnsi="Consolas"/>
          <w:sz w:val="17"/>
        </w:rPr>
        <w:t>POST   /api/ai/approve-proposal</w:t>
      </w:r>
      <w:r>
        <w:br/>
      </w:r>
      <w:r>
        <w:rPr>
          <w:rFonts w:ascii="Consolas" w:hAnsi="Consolas"/>
          <w:sz w:val="17"/>
        </w:rPr>
        <w:t>POST   /api/ai/reject-proposal</w:t>
      </w:r>
    </w:p>
    <w:p>
      <w:pPr>
        <w:pStyle w:val="Heading1"/>
      </w:pPr>
      <w:r>
        <w:t>23.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Tolkning</w:t>
            </w:r>
            <w:r>
              <w:br/>
              <w:t>Allt kan byggas före extern release, men implementationen bör fortfarande delas i tekniska phases för att kunna testas och verifieras. Detta är inte en extern releaseplan, utan intern byggordning.</w:t>
            </w:r>
          </w:p>
        </w:tc>
      </w:tr>
    </w:tbl>
    <w:p>
      <w:pPr>
        <w:pStyle w:val="Heading2"/>
      </w:pPr>
      <w:r>
        <w:t>23.1 Foundation to core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Namn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Exit criteria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Architecture validation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RORK föreslår datamodell, migrations, API, komponentträd, risker och testplan.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Godkänd implementation plan.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Foundation/domain schema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Core tables, roles, categories, audit, feature flags, test mode.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Migrations kör, seed/reset fungerar.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 Core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Skapa/lista/öppna ärende, trekolumnsvy, owner/support/category/status/priority.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kan skapa och hantera grundärende.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Threads and visibility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Customer/employee/shared/internal threads, visibility scopes, external messages.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Kund/medarbetare ser rätt trådar i testportal.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posts/tasks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Task posts, assignees, comments, acknowledgement, read state.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Marcus/Sebastian-scenario fungerar.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 Center v1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Notifications, severity, target roles/groups, handle/ack, create request from notification.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Sen incheckning kan simuleras och hanteras.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Chat v1 + mock AI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Chat sessions, mock AI, create request from chat, transcript summary.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AI-intake utan riktig API fungerar.</w:t>
            </w:r>
          </w:p>
        </w:tc>
      </w:tr>
    </w:tbl>
    <w:p>
      <w:pPr>
        <w:pStyle w:val="Heading2"/>
      </w:pPr>
      <w:r>
        <w:t>23.2 Advanced visibility, AI, email and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Namn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</w:rPr>
              <w:t>Exit criteria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Visibility advanced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Snooze, quick hide, handle self, locked requests, access request, preview.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Alla visibility-scenarier fungerar med audit.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 outbound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Outbox, 10 sec delay, send now/pause/disable/resend, portal link.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Kundmail skickas i staging med logg.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provider suggestion mode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AI Service provider adapter, suggestion mode, AIActionLog.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Riktig AI föreslår kategori/summary/reply i test.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Emergency request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 emergency, global popup, acknowledge, green state, routing.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Medarbetare emergency flöde fungerar.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Inbound email reply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Reply token, inbound parser, attachments, autoresponse filter.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Kundsvar via mail landar i rätt ärende.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Hardening/regression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Performance, permissions, cleanup, E2E tests, bugfix.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Lanseringskandidat utan testdata.</w:t>
            </w:r>
          </w:p>
        </w:tc>
      </w:tr>
    </w:tbl>
    <w:p>
      <w:pPr>
        <w:pStyle w:val="Heading1"/>
      </w:pPr>
      <w:r>
        <w:t>24. Acceptance tests / Definition of Done</w:t>
      </w:r>
    </w:p>
    <w:p>
      <w:pPr>
        <w:pStyle w:val="ListBullet"/>
      </w:pPr>
      <w:r>
        <w:rPr>
          <w:b/>
        </w:rPr>
        <w:t>Kundflöde</w:t>
      </w:r>
    </w:p>
    <w:p>
      <w:pPr>
        <w:pStyle w:val="ListBullet2"/>
      </w:pPr>
      <w:r>
        <w:t>Kund startar chatt eller skickar ärende.</w:t>
      </w:r>
    </w:p>
    <w:p>
      <w:pPr>
        <w:pStyle w:val="ListBullet2"/>
      </w:pPr>
      <w:r>
        <w:t>AI/mock-AI samlar information och föreslår kategori/prioritet.</w:t>
      </w:r>
    </w:p>
    <w:p>
      <w:pPr>
        <w:pStyle w:val="ListBullet2"/>
      </w:pPr>
      <w:r>
        <w:t>Ärende skapas eller utkast skapas.</w:t>
      </w:r>
    </w:p>
    <w:p>
      <w:pPr>
        <w:pStyle w:val="ListBullet2"/>
      </w:pPr>
      <w:r>
        <w:t>Admin svarar.</w:t>
      </w:r>
    </w:p>
    <w:p>
      <w:pPr>
        <w:pStyle w:val="ListBullet2"/>
      </w:pPr>
      <w:r>
        <w:t>Kund får e-postnotis med 10 sek delay.</w:t>
      </w:r>
    </w:p>
    <w:p>
      <w:pPr>
        <w:pStyle w:val="ListBullet2"/>
      </w:pPr>
      <w:r>
        <w:t>Kund kan se ärendet i portal och endast kundsynlig tråd.</w:t>
      </w:r>
    </w:p>
    <w:p>
      <w:pPr>
        <w:pStyle w:val="ListBullet2"/>
      </w:pPr>
      <w:r>
        <w:t>Kundsvar väcker snoozat ärende.</w:t>
      </w:r>
    </w:p>
    <w:p>
      <w:pPr>
        <w:pStyle w:val="ListBullet"/>
      </w:pPr>
      <w:r>
        <w:rPr>
          <w:b/>
        </w:rPr>
        <w:t>Medarbetarflöde</w:t>
      </w:r>
    </w:p>
    <w:p>
      <w:pPr>
        <w:pStyle w:val="ListBullet2"/>
      </w:pPr>
      <w:r>
        <w:t>Medarbetare skickar emergency request.</w:t>
      </w:r>
    </w:p>
    <w:p>
      <w:pPr>
        <w:pStyle w:val="ListBullet2"/>
      </w:pPr>
      <w:r>
        <w:t>Global popup visas för rätt admin.</w:t>
      </w:r>
    </w:p>
    <w:p>
      <w:pPr>
        <w:pStyle w:val="ListBullet2"/>
      </w:pPr>
      <w:r>
        <w:t>Admin acknowledge: popup blir grön för övriga.</w:t>
      </w:r>
    </w:p>
    <w:p>
      <w:pPr>
        <w:pStyle w:val="ListBullet2"/>
      </w:pPr>
      <w:r>
        <w:t>Emergency släcks och ärendet fortsätter som vanligt request.</w:t>
      </w:r>
    </w:p>
    <w:p>
      <w:pPr>
        <w:pStyle w:val="ListBullet"/>
      </w:pPr>
      <w:r>
        <w:rPr>
          <w:b/>
        </w:rPr>
        <w:t>Intern task-flow</w:t>
      </w:r>
    </w:p>
    <w:p>
      <w:pPr>
        <w:pStyle w:val="ListBullet2"/>
      </w:pPr>
      <w:r>
        <w:t>Sebastian skapar tre tasks.</w:t>
      </w:r>
    </w:p>
    <w:p>
      <w:pPr>
        <w:pStyle w:val="ListBullet2"/>
      </w:pPr>
      <w:r>
        <w:t>Task 1 till Sebastian, Task 2 otilldelad, Task 3 till Marcus + Sebastian.</w:t>
      </w:r>
    </w:p>
    <w:p>
      <w:pPr>
        <w:pStyle w:val="ListBullet2"/>
      </w:pPr>
      <w:r>
        <w:t>Kommentar i Task 3 notifierar båda.</w:t>
      </w:r>
    </w:p>
    <w:p>
      <w:pPr>
        <w:pStyle w:val="ListBullet2"/>
      </w:pPr>
      <w:r>
        <w:t>Sebastian acknowledge -&gt; grön, Marcus kvar blå.</w:t>
      </w:r>
    </w:p>
    <w:p>
      <w:pPr>
        <w:pStyle w:val="ListBullet2"/>
      </w:pPr>
      <w:r>
        <w:t>Att öppna ärendet markerar inte task som läst förrän posten öppnas.</w:t>
      </w:r>
    </w:p>
    <w:p>
      <w:pPr>
        <w:pStyle w:val="ListBullet"/>
      </w:pPr>
      <w:r>
        <w:rPr>
          <w:b/>
        </w:rPr>
        <w:t>Visibility-flow</w:t>
      </w:r>
    </w:p>
    <w:p>
      <w:pPr>
        <w:pStyle w:val="ListBullet2"/>
      </w:pPr>
      <w:r>
        <w:t>Dölj för mig fungerar.</w:t>
      </w:r>
    </w:p>
    <w:p>
      <w:pPr>
        <w:pStyle w:val="ListBullet2"/>
      </w:pPr>
      <w:r>
        <w:t>Dölj för alla fungerar men döljer inte för admin med obekräftad task.</w:t>
      </w:r>
    </w:p>
    <w:p>
      <w:pPr>
        <w:pStyle w:val="ListBullet2"/>
      </w:pPr>
      <w:r>
        <w:t>Quick hide döljer globalt i 2 dagar.</w:t>
      </w:r>
    </w:p>
    <w:p>
      <w:pPr>
        <w:pStyle w:val="ListBullet2"/>
      </w:pPr>
      <w:r>
        <w:t>Handlägg själv döljer för kollegor men inte owner/support.</w:t>
      </w:r>
    </w:p>
    <w:p>
      <w:pPr>
        <w:pStyle w:val="ListBullet2"/>
      </w:pPr>
      <w:r>
        <w:t>Låst ärende syns i sök med metadata men kräver access request.</w:t>
      </w:r>
    </w:p>
    <w:p>
      <w:pPr>
        <w:pStyle w:val="ListBullet2"/>
      </w:pPr>
      <w:r>
        <w:t>Access request approve/deny skapar notifications och audit.</w:t>
      </w:r>
    </w:p>
    <w:p>
      <w:pPr>
        <w:pStyle w:val="ListBullet"/>
      </w:pPr>
      <w:r>
        <w:rPr>
          <w:b/>
        </w:rPr>
        <w:t>Notification-flow</w:t>
      </w:r>
    </w:p>
    <w:p>
      <w:pPr>
        <w:pStyle w:val="ListBullet2"/>
      </w:pPr>
      <w:r>
        <w:t>Sen incheckning skapar notification, inte request.</w:t>
      </w:r>
    </w:p>
    <w:p>
      <w:pPr>
        <w:pStyle w:val="ListBullet2"/>
      </w:pPr>
      <w:r>
        <w:t>Admin kan markera handled.</w:t>
      </w:r>
    </w:p>
    <w:p>
      <w:pPr>
        <w:pStyle w:val="ListBullet2"/>
      </w:pPr>
      <w:r>
        <w:t>Admin kan skapa request från notification.</w:t>
      </w:r>
    </w:p>
    <w:p>
      <w:pPr>
        <w:pStyle w:val="ListBullet2"/>
      </w:pPr>
      <w:r>
        <w:t>Notification länkar korrekt till employee/booking/customer.</w:t>
      </w:r>
    </w:p>
    <w:p>
      <w:pPr>
        <w:pStyle w:val="ListBullet"/>
      </w:pPr>
      <w:r>
        <w:rPr>
          <w:b/>
        </w:rPr>
        <w:t>Testdata-flow</w:t>
      </w:r>
    </w:p>
    <w:p>
      <w:pPr>
        <w:pStyle w:val="ListBullet2"/>
      </w:pPr>
      <w:r>
        <w:t>Seed skapar testbatch.</w:t>
      </w:r>
    </w:p>
    <w:p>
      <w:pPr>
        <w:pStyle w:val="ListBullet2"/>
      </w:pPr>
      <w:r>
        <w:t>E2E-flöden körs med testdata.</w:t>
      </w:r>
    </w:p>
    <w:p>
      <w:pPr>
        <w:pStyle w:val="ListBullet2"/>
      </w:pPr>
      <w:r>
        <w:t>Cleanup tar bort ärenden, meddelanden, notiser, chattar, AI logs, emails och attachments kopplade till batch.</w:t>
      </w:r>
    </w:p>
    <w:p>
      <w:pPr>
        <w:pStyle w:val="ListBullet2"/>
      </w:pPr>
      <w:r>
        <w:t>Production-data påverkas inte.</w:t>
      </w:r>
    </w:p>
    <w:p>
      <w:pPr>
        <w:pStyle w:val="Heading1"/>
      </w:pPr>
      <w:r>
        <w:t>25. Risker, öppna frågor och rekommendationer</w:t>
      </w:r>
    </w:p>
    <w:p>
      <w:pPr>
        <w:pStyle w:val="Heading2"/>
      </w:pPr>
      <w:r>
        <w:t>25.1 Huvudrisker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Konsekvens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</w:rPr>
              <w:t>Motåtgärd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Big bang complexity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Svårt att felsöka, många beroenden.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Bygg med phases, feature flags, mock-AI och E2E testscenarier.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Begreppsförvirring kring dölj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Felaktigt dolda ärenden.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Separera snooze, handlägg själv och locked access.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model blir för svår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ser fel saker eller kommer inte åt rätt saker.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RBAC+ABAC, preview states, audit, override.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skapar för mycket brus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För många ärenden/notiser/tasks.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policy levels, admin approval, create-existing-request logic.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E-postintegration skapar skräp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Autosvar, fel tråd, bilagor, spam.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Outbox/inbox design, reply tokens, parser, filters.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Testdata läcker till produktion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Dålig releasekvalitet.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Separata miljöer, testtenant, batch cleanup, feature flags.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Notifikationscenter blir regelmotor för tidigt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Försenad implementation.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V1: enkla rules. V2+: avancerad automation.</w:t>
            </w:r>
          </w:p>
        </w:tc>
      </w:tr>
    </w:tbl>
    <w:p>
      <w:pPr>
        <w:pStyle w:val="Heading2"/>
      </w:pPr>
      <w:r>
        <w:t>25.2 Öppna frågor att RORK bör besvara</w:t>
      </w:r>
    </w:p>
    <w:p>
      <w:pPr>
        <w:pStyle w:val="ListNumber"/>
      </w:pPr>
      <w:r>
        <w:t>Vilken fysisk datamodell rekommenderas utifrån befintlig stack och nuvarande CRM-modeller?</w:t>
      </w:r>
    </w:p>
    <w:p>
      <w:pPr>
        <w:pStyle w:val="ListNumber"/>
      </w:pPr>
      <w:r>
        <w:t>Ska RequestThread och RequestMessage ligga i generiska communication tables eller request-specifika tables?</w:t>
      </w:r>
    </w:p>
    <w:p>
      <w:pPr>
        <w:pStyle w:val="ListNumber"/>
      </w:pPr>
      <w:r>
        <w:t>Hur ska multi-tenant isolation implementeras för REQUEST Platform?</w:t>
      </w:r>
    </w:p>
    <w:p>
      <w:pPr>
        <w:pStyle w:val="ListNumber"/>
      </w:pPr>
      <w:r>
        <w:t>Vilken access resolver-strategi ska användas: central policy service, middleware eller query scopes?</w:t>
      </w:r>
    </w:p>
    <w:p>
      <w:pPr>
        <w:pStyle w:val="ListNumber"/>
      </w:pPr>
      <w:r>
        <w:t>Vilken kö/outbox ska användas för e-post, notifications och AI jobs?</w:t>
      </w:r>
    </w:p>
    <w:p>
      <w:pPr>
        <w:pStyle w:val="ListNumber"/>
      </w:pPr>
      <w:r>
        <w:t>Hur ska inbound email implementeras i stacken: provider webhook, mailbox polling eller mail service?</w:t>
      </w:r>
    </w:p>
    <w:p>
      <w:pPr>
        <w:pStyle w:val="ListNumber"/>
      </w:pPr>
      <w:r>
        <w:t>Vilken modell ska användas för test data cleanup och seed scripts?</w:t>
      </w:r>
    </w:p>
    <w:p>
      <w:pPr>
        <w:pStyle w:val="ListNumber"/>
      </w:pPr>
      <w:r>
        <w:t>Hur ska UI-komponenterna delas mellan admin, kundportal och medarbetarportal?</w:t>
      </w:r>
    </w:p>
    <w:p>
      <w:pPr>
        <w:pStyle w:val="ListNumber"/>
      </w:pPr>
      <w:r>
        <w:t>Hur ska AI provider adapter implementeras så att mock/OpenAI/annan provider kan bytas per environment?</w:t>
      </w:r>
    </w:p>
    <w:p>
      <w:pPr>
        <w:pStyle w:val="ListNumber"/>
      </w:pPr>
      <w:r>
        <w:t>Vilka delar bör implementeras som transactions och vilka som async jobs?</w:t>
      </w:r>
    </w:p>
    <w:p>
      <w:pPr>
        <w:pStyle w:val="Heading1"/>
      </w:pPr>
      <w:r>
        <w:t>26. RORK-uppdrag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D9EAF7"/>
          </w:tcPr>
          <w:p>
            <w:pPr>
              <w:spacing w:after="40"/>
            </w:pPr>
            <w:r>
              <w:rPr>
                <w:b/>
                <w:sz w:val="20"/>
              </w:rPr>
              <w:t>Uppdrag till RORK</w:t>
            </w:r>
            <w:r>
              <w:br/>
              <w:t>Ta fram en implementeringsplan för REQUEST Platform baserat på detta dokument. Implementation plan ska vara teknisk, fasad och testbar. Målet är 10/10 kvalitet före extern lansering.</w:t>
            </w:r>
          </w:p>
        </w:tc>
      </w:tr>
    </w:tbl>
    <w:p>
      <w:pPr>
        <w:pStyle w:val="ListBullet"/>
      </w:pPr>
      <w:r>
        <w:t>Föreslå slutlig datamodell med tabeller, relationer, indexes och migrationsordning.</w:t>
      </w:r>
    </w:p>
    <w:p>
      <w:pPr>
        <w:pStyle w:val="ListBullet"/>
      </w:pPr>
      <w:r>
        <w:t>Föreslå API-kontrakt och service boundaries.</w:t>
      </w:r>
    </w:p>
    <w:p>
      <w:pPr>
        <w:pStyle w:val="ListBullet"/>
      </w:pPr>
      <w:r>
        <w:t>Föreslå access resolver / permissions model.</w:t>
      </w:r>
    </w:p>
    <w:p>
      <w:pPr>
        <w:pStyle w:val="ListBullet"/>
      </w:pPr>
      <w:r>
        <w:t>Föreslå frontend component architecture för admin UI, kundportal och medarbetarportal.</w:t>
      </w:r>
    </w:p>
    <w:p>
      <w:pPr>
        <w:pStyle w:val="ListBullet"/>
      </w:pPr>
      <w:r>
        <w:t>Föreslå Notification Center implementation med event rules v1.</w:t>
      </w:r>
    </w:p>
    <w:p>
      <w:pPr>
        <w:pStyle w:val="ListBullet"/>
      </w:pPr>
      <w:r>
        <w:t>Föreslå Chat implementation med mock-AI och senare provider adapter.</w:t>
      </w:r>
    </w:p>
    <w:p>
      <w:pPr>
        <w:pStyle w:val="ListBullet"/>
      </w:pPr>
      <w:r>
        <w:t>Föreslå Email outbox/inbox architecture.</w:t>
      </w:r>
    </w:p>
    <w:p>
      <w:pPr>
        <w:pStyle w:val="ListBullet"/>
      </w:pPr>
      <w:r>
        <w:t>Föreslå test mode, seed data och cleanup scripts.</w:t>
      </w:r>
    </w:p>
    <w:p>
      <w:pPr>
        <w:pStyle w:val="ListBullet"/>
      </w:pPr>
      <w:r>
        <w:t>Föreslå feature flags och rollout gates.</w:t>
      </w:r>
    </w:p>
    <w:p>
      <w:pPr>
        <w:pStyle w:val="ListBullet"/>
      </w:pPr>
      <w:r>
        <w:t>Identifiera risker, teknisk skuld, blockers och beroenden till befintliga moduler.</w:t>
      </w:r>
    </w:p>
    <w:p>
      <w:pPr>
        <w:pStyle w:val="ListBullet"/>
      </w:pPr>
      <w:r>
        <w:t>Ta fram konkret implementation order med tickets/epics och acceptance criteria.</w:t>
      </w:r>
    </w:p>
    <w:p>
      <w:pPr>
        <w:pStyle w:val="CodeBlock"/>
      </w:pPr>
      <w:r>
        <w:rPr>
          <w:rFonts w:ascii="Consolas" w:hAnsi="Consolas"/>
          <w:sz w:val="17"/>
        </w:rPr>
        <w:t>Expected deliverable from RORK:</w:t>
      </w:r>
      <w:r>
        <w:br/>
      </w:r>
      <w:r>
        <w:rPr>
          <w:rFonts w:ascii="Consolas" w:hAnsi="Consolas"/>
          <w:sz w:val="17"/>
        </w:rPr>
        <w:t>1. Technical implementation plan</w:t>
      </w:r>
      <w:r>
        <w:br/>
      </w:r>
      <w:r>
        <w:rPr>
          <w:rFonts w:ascii="Consolas" w:hAnsi="Consolas"/>
          <w:sz w:val="17"/>
        </w:rPr>
        <w:t>2. Data model / ERD / migrations</w:t>
      </w:r>
      <w:r>
        <w:br/>
      </w:r>
      <w:r>
        <w:rPr>
          <w:rFonts w:ascii="Consolas" w:hAnsi="Consolas"/>
          <w:sz w:val="17"/>
        </w:rPr>
        <w:t>3. API contracts</w:t>
      </w:r>
      <w:r>
        <w:br/>
      </w:r>
      <w:r>
        <w:rPr>
          <w:rFonts w:ascii="Consolas" w:hAnsi="Consolas"/>
          <w:sz w:val="17"/>
        </w:rPr>
        <w:t>4. UI component plan</w:t>
      </w:r>
      <w:r>
        <w:br/>
      </w:r>
      <w:r>
        <w:rPr>
          <w:rFonts w:ascii="Consolas" w:hAnsi="Consolas"/>
          <w:sz w:val="17"/>
        </w:rPr>
        <w:t>5. Permission model</w:t>
      </w:r>
      <w:r>
        <w:br/>
      </w:r>
      <w:r>
        <w:rPr>
          <w:rFonts w:ascii="Consolas" w:hAnsi="Consolas"/>
          <w:sz w:val="17"/>
        </w:rPr>
        <w:t>6. Event/notification architecture</w:t>
      </w:r>
      <w:r>
        <w:br/>
      </w:r>
      <w:r>
        <w:rPr>
          <w:rFonts w:ascii="Consolas" w:hAnsi="Consolas"/>
          <w:sz w:val="17"/>
        </w:rPr>
        <w:t>7. AI adapter plan</w:t>
      </w:r>
      <w:r>
        <w:br/>
      </w:r>
      <w:r>
        <w:rPr>
          <w:rFonts w:ascii="Consolas" w:hAnsi="Consolas"/>
          <w:sz w:val="17"/>
        </w:rPr>
        <w:t>8. Email delivery/inbound plan</w:t>
      </w:r>
      <w:r>
        <w:br/>
      </w:r>
      <w:r>
        <w:rPr>
          <w:rFonts w:ascii="Consolas" w:hAnsi="Consolas"/>
          <w:sz w:val="17"/>
        </w:rPr>
        <w:t>9. Test plan and seed/reset scripts</w:t>
      </w:r>
      <w:r>
        <w:br/>
      </w:r>
      <w:r>
        <w:rPr>
          <w:rFonts w:ascii="Consolas" w:hAnsi="Consolas"/>
          <w:sz w:val="17"/>
        </w:rPr>
        <w:t>10. Risks, dependencies and estimated build order</w:t>
      </w:r>
    </w:p>
    <w:p>
      <w:pPr>
        <w:pStyle w:val="Heading1"/>
      </w:pPr>
      <w:r>
        <w:t>27. Referenser</w:t>
      </w:r>
    </w:p>
    <w:p>
      <w:r>
        <w:t>Dessa referenser används endast för AI-API-relaterade teknikbeslut. Systemet ska inte hårdkodas mot en specifik AI-provider utan gå via Internal AI Service.</w:t>
      </w:r>
    </w:p>
    <w:p>
      <w:pPr>
        <w:pStyle w:val="ListBullet"/>
      </w:pPr>
      <w:r>
        <w:t xml:space="preserve">OpenAI Function Calling guide: </w:t>
      </w:r>
      <w:hyperlink r:id="rId10">
        <w:r>
          <w:rPr>
            <w:color w:val="0563C1"/>
            <w:u w:val="single"/>
          </w:rPr>
          <w:t>platform.openai.com/docs/guides/function-calling</w:t>
        </w:r>
      </w:hyperlink>
    </w:p>
    <w:p>
      <w:pPr>
        <w:pStyle w:val="ListBullet"/>
      </w:pPr>
      <w:r>
        <w:t xml:space="preserve">OpenAI Responses API reference: </w:t>
      </w:r>
      <w:hyperlink r:id="rId11">
        <w:r>
          <w:rPr>
            <w:color w:val="0563C1"/>
            <w:u w:val="single"/>
          </w:rPr>
          <w:t>platform.openai.com/docs/api-reference/responses</w:t>
        </w:r>
      </w:hyperlink>
    </w:p>
    <w:p>
      <w:pPr>
        <w:pStyle w:val="ListBullet"/>
      </w:pPr>
      <w:r>
        <w:t xml:space="preserve">OpenAI Assistants migration guide: </w:t>
      </w:r>
      <w:hyperlink r:id="rId12">
        <w:r>
          <w:rPr>
            <w:color w:val="0563C1"/>
            <w:u w:val="single"/>
          </w:rPr>
          <w:t>platform.openai.com/docs/assistants/overview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Slutlig rekommendation</w:t>
            </w:r>
            <w:r>
              <w:br/>
              <w:t>Bygg REQUEST Platform som en sammanhållen arkitektur med ärendehanterare, chatt, notifikationscenter och AI-lager från start. Implementera med mock-AI, feature flags, testbatchar och strikt audit. Koppla riktig AI först när kärnflödena fungerar i staging och admin approval-flöden finns.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REQUEST Platform - teknisk arkitektur / RORK-underlag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tform.openai.com/docs/guides/function-calling" TargetMode="External"/><Relationship Id="rId11" Type="http://schemas.openxmlformats.org/officeDocument/2006/relationships/hyperlink" Target="https://platform.openai.com/docs/api-reference/responses" TargetMode="External"/><Relationship Id="rId12" Type="http://schemas.openxmlformats.org/officeDocument/2006/relationships/hyperlink" Target="https://platform.openai.com/docs/assistants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CRM Kommunikationsplattform - Arkitektur till RORK</dc:title>
  <dc:subject>Teknisk arkitektur för ärendehanterare, chatt, notifikationscenter och AI-assistent</dc:subject>
  <dc:creator>Projektledning</dc:creator>
  <cp:keywords>REQUEST, CRM, ärendehanterare, notifikationscenter, chatt, AI, RORK</cp:keywords>
  <dc:description>Arkitektur- och implementationsunderlag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